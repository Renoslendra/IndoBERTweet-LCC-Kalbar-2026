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D8C0" w14:textId="77777777" w:rsidR="00AC16F9" w:rsidRPr="005E1208" w:rsidRDefault="00000000">
      <w:pPr>
        <w:jc w:val="center"/>
        <w:rPr>
          <w:rFonts w:cs="Times New Roman"/>
          <w:sz w:val="28"/>
          <w:szCs w:val="28"/>
        </w:rPr>
      </w:pPr>
      <w:r w:rsidRPr="005E1208">
        <w:rPr>
          <w:rFonts w:cs="Times New Roman"/>
          <w:b/>
          <w:sz w:val="28"/>
          <w:szCs w:val="28"/>
        </w:rPr>
        <w:t>LAPORAN TUGAS PENAMBANGAN DATA</w:t>
      </w:r>
    </w:p>
    <w:p w14:paraId="0C700828" w14:textId="77777777" w:rsidR="00AC16F9" w:rsidRPr="005E1208" w:rsidRDefault="00000000">
      <w:pPr>
        <w:jc w:val="center"/>
        <w:rPr>
          <w:rFonts w:cs="Times New Roman"/>
          <w:sz w:val="28"/>
          <w:szCs w:val="28"/>
        </w:rPr>
      </w:pPr>
      <w:r w:rsidRPr="005E1208">
        <w:rPr>
          <w:rFonts w:cs="Times New Roman"/>
          <w:b/>
          <w:sz w:val="28"/>
          <w:szCs w:val="28"/>
        </w:rPr>
        <w:t>KLASIFIKASI SENTIMEN 6000 KOMENTAR YOUTUBE TERHADAP KONTROVERSI LCC 4 PILAR KALIMANTAN BARAT MENGGUNAKAN FINE-TUNING INDOBERTWEET</w:t>
      </w:r>
    </w:p>
    <w:p w14:paraId="40F5A82B" w14:textId="77777777" w:rsidR="00AC16F9" w:rsidRPr="005E1208" w:rsidRDefault="00000000">
      <w:pPr>
        <w:jc w:val="center"/>
        <w:rPr>
          <w:rFonts w:cs="Times New Roman"/>
        </w:rPr>
      </w:pPr>
      <w:r w:rsidRPr="005E1208">
        <w:rPr>
          <w:rFonts w:cs="Times New Roman"/>
          <w:noProof/>
        </w:rPr>
        <w:drawing>
          <wp:inline distT="0" distB="0" distL="0" distR="0" wp14:anchorId="60F5FB69" wp14:editId="57BAE7C0">
            <wp:extent cx="2331720" cy="2331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331720" cy="2331720"/>
                    </a:xfrm>
                    <a:prstGeom prst="rect">
                      <a:avLst/>
                    </a:prstGeom>
                  </pic:spPr>
                </pic:pic>
              </a:graphicData>
            </a:graphic>
          </wp:inline>
        </w:drawing>
      </w:r>
    </w:p>
    <w:p w14:paraId="2B4157F5" w14:textId="77777777" w:rsidR="00AC16F9" w:rsidRPr="005E1208" w:rsidRDefault="00000000">
      <w:pPr>
        <w:spacing w:after="120"/>
        <w:jc w:val="center"/>
        <w:rPr>
          <w:rFonts w:cs="Times New Roman"/>
          <w:szCs w:val="24"/>
        </w:rPr>
      </w:pPr>
      <w:r w:rsidRPr="005E1208">
        <w:rPr>
          <w:rFonts w:cs="Times New Roman"/>
          <w:b/>
          <w:szCs w:val="24"/>
        </w:rPr>
        <w:t xml:space="preserve">Dosen </w:t>
      </w:r>
      <w:proofErr w:type="gramStart"/>
      <w:r w:rsidRPr="005E1208">
        <w:rPr>
          <w:rFonts w:cs="Times New Roman"/>
          <w:b/>
          <w:szCs w:val="24"/>
        </w:rPr>
        <w:t>Pengampu :</w:t>
      </w:r>
      <w:proofErr w:type="gramEnd"/>
    </w:p>
    <w:p w14:paraId="04D81FC9" w14:textId="77777777" w:rsidR="00AC16F9" w:rsidRPr="005E1208" w:rsidRDefault="00000000">
      <w:pPr>
        <w:spacing w:after="120"/>
        <w:jc w:val="center"/>
        <w:rPr>
          <w:rFonts w:cs="Times New Roman"/>
          <w:szCs w:val="24"/>
        </w:rPr>
      </w:pPr>
      <w:r w:rsidRPr="005E1208">
        <w:rPr>
          <w:rFonts w:cs="Times New Roman"/>
          <w:szCs w:val="24"/>
        </w:rPr>
        <w:t xml:space="preserve">YOGA DWITYA PRAMUDITA </w:t>
      </w:r>
      <w:proofErr w:type="gramStart"/>
      <w:r w:rsidRPr="005E1208">
        <w:rPr>
          <w:rFonts w:cs="Times New Roman"/>
          <w:szCs w:val="24"/>
        </w:rPr>
        <w:t>S.Kom</w:t>
      </w:r>
      <w:proofErr w:type="gramEnd"/>
      <w:r w:rsidRPr="005E1208">
        <w:rPr>
          <w:rFonts w:cs="Times New Roman"/>
          <w:szCs w:val="24"/>
        </w:rPr>
        <w:t>., M.Cs.</w:t>
      </w:r>
    </w:p>
    <w:p w14:paraId="724803F6" w14:textId="58F88B2A" w:rsidR="00AC16F9" w:rsidRPr="005E1208" w:rsidRDefault="005E1208">
      <w:pPr>
        <w:spacing w:after="120"/>
        <w:jc w:val="center"/>
        <w:rPr>
          <w:rFonts w:cs="Times New Roman"/>
          <w:szCs w:val="24"/>
        </w:rPr>
      </w:pPr>
      <w:r w:rsidRPr="005E1208">
        <w:rPr>
          <w:rFonts w:cs="Times New Roman"/>
          <w:szCs w:val="24"/>
        </w:rPr>
        <w:t xml:space="preserve">NIP: </w:t>
      </w:r>
      <w:r w:rsidR="00000000" w:rsidRPr="005E1208">
        <w:rPr>
          <w:rFonts w:cs="Times New Roman"/>
          <w:szCs w:val="24"/>
        </w:rPr>
        <w:t>198404132008121002</w:t>
      </w:r>
      <w:r w:rsidRPr="005E1208">
        <w:rPr>
          <w:rFonts w:cs="Times New Roman"/>
          <w:szCs w:val="24"/>
        </w:rPr>
        <w:br/>
      </w:r>
      <w:r w:rsidRPr="005E1208">
        <w:rPr>
          <w:rFonts w:cs="Times New Roman"/>
          <w:szCs w:val="24"/>
        </w:rPr>
        <w:br/>
      </w:r>
    </w:p>
    <w:p w14:paraId="4FCCD912" w14:textId="77777777" w:rsidR="00AC16F9" w:rsidRPr="005E1208" w:rsidRDefault="00000000">
      <w:pPr>
        <w:spacing w:after="120"/>
        <w:jc w:val="center"/>
        <w:rPr>
          <w:rFonts w:cs="Times New Roman"/>
          <w:szCs w:val="24"/>
        </w:rPr>
      </w:pPr>
      <w:r w:rsidRPr="005E1208">
        <w:rPr>
          <w:rFonts w:cs="Times New Roman"/>
          <w:b/>
          <w:szCs w:val="24"/>
        </w:rPr>
        <w:t xml:space="preserve">Disusun </w:t>
      </w:r>
      <w:proofErr w:type="gramStart"/>
      <w:r w:rsidRPr="005E1208">
        <w:rPr>
          <w:rFonts w:cs="Times New Roman"/>
          <w:b/>
          <w:szCs w:val="24"/>
        </w:rPr>
        <w:t>Oleh :</w:t>
      </w:r>
      <w:proofErr w:type="gramEnd"/>
    </w:p>
    <w:p w14:paraId="00B0662D" w14:textId="77777777" w:rsidR="00AC16F9" w:rsidRPr="005E1208" w:rsidRDefault="00000000">
      <w:pPr>
        <w:spacing w:after="120"/>
        <w:jc w:val="center"/>
        <w:rPr>
          <w:rFonts w:cs="Times New Roman"/>
          <w:szCs w:val="24"/>
        </w:rPr>
      </w:pPr>
      <w:r w:rsidRPr="005E1208">
        <w:rPr>
          <w:rFonts w:cs="Times New Roman"/>
          <w:szCs w:val="24"/>
        </w:rPr>
        <w:t>Reno Syaelendra – 240411100020</w:t>
      </w:r>
    </w:p>
    <w:p w14:paraId="0A4C8FA3" w14:textId="77777777" w:rsidR="00AC16F9" w:rsidRPr="005E1208" w:rsidRDefault="00000000">
      <w:pPr>
        <w:spacing w:after="120"/>
        <w:jc w:val="center"/>
        <w:rPr>
          <w:rFonts w:cs="Times New Roman"/>
          <w:szCs w:val="24"/>
        </w:rPr>
      </w:pPr>
      <w:r w:rsidRPr="005E1208">
        <w:rPr>
          <w:rFonts w:cs="Times New Roman"/>
          <w:szCs w:val="24"/>
        </w:rPr>
        <w:t>Firdausi Nuzula – 240411100191</w:t>
      </w:r>
    </w:p>
    <w:p w14:paraId="362F180A" w14:textId="77777777" w:rsidR="00AC16F9" w:rsidRPr="005E1208" w:rsidRDefault="00000000">
      <w:pPr>
        <w:spacing w:after="120"/>
        <w:jc w:val="center"/>
        <w:rPr>
          <w:rFonts w:cs="Times New Roman"/>
          <w:szCs w:val="24"/>
        </w:rPr>
      </w:pPr>
      <w:r w:rsidRPr="005E1208">
        <w:rPr>
          <w:rFonts w:cs="Times New Roman"/>
          <w:szCs w:val="24"/>
        </w:rPr>
        <w:t>Achmad Zulkarnaen – 240411100016</w:t>
      </w:r>
    </w:p>
    <w:p w14:paraId="47BA02F9" w14:textId="77777777" w:rsidR="00AC16F9" w:rsidRPr="005E1208" w:rsidRDefault="00000000">
      <w:pPr>
        <w:spacing w:after="120"/>
        <w:jc w:val="center"/>
        <w:rPr>
          <w:rFonts w:cs="Times New Roman"/>
          <w:szCs w:val="24"/>
        </w:rPr>
      </w:pPr>
      <w:r w:rsidRPr="005E1208">
        <w:rPr>
          <w:rFonts w:cs="Times New Roman"/>
          <w:szCs w:val="24"/>
        </w:rPr>
        <w:t>Ariel Ibnu Firmansyah MS – 240411100186</w:t>
      </w:r>
    </w:p>
    <w:p w14:paraId="4610E99E" w14:textId="4DDC9AD0" w:rsidR="00AC16F9" w:rsidRPr="005E1208" w:rsidRDefault="005E1208">
      <w:pPr>
        <w:spacing w:after="120"/>
        <w:jc w:val="center"/>
        <w:rPr>
          <w:rFonts w:cs="Times New Roman"/>
        </w:rPr>
      </w:pPr>
      <w:r w:rsidRPr="005E1208">
        <w:rPr>
          <w:rFonts w:cs="Times New Roman"/>
        </w:rPr>
        <w:br/>
      </w:r>
      <w:r w:rsidRPr="005E1208">
        <w:rPr>
          <w:rFonts w:cs="Times New Roman"/>
        </w:rPr>
        <w:br/>
      </w:r>
      <w:r w:rsidRPr="005E1208">
        <w:rPr>
          <w:rFonts w:cs="Times New Roman"/>
        </w:rPr>
        <w:br/>
      </w:r>
    </w:p>
    <w:p w14:paraId="11DF201A" w14:textId="77777777" w:rsidR="00AC16F9" w:rsidRPr="005E1208" w:rsidRDefault="00000000">
      <w:pPr>
        <w:spacing w:after="120"/>
        <w:jc w:val="center"/>
        <w:rPr>
          <w:rFonts w:cs="Times New Roman"/>
          <w:sz w:val="28"/>
          <w:szCs w:val="28"/>
        </w:rPr>
      </w:pPr>
      <w:r w:rsidRPr="005E1208">
        <w:rPr>
          <w:rFonts w:cs="Times New Roman"/>
          <w:sz w:val="28"/>
          <w:szCs w:val="28"/>
        </w:rPr>
        <w:t>PROGAM STUDI TEKNIK INFORMATIKA</w:t>
      </w:r>
    </w:p>
    <w:p w14:paraId="37DF46C9" w14:textId="77777777" w:rsidR="00AC16F9" w:rsidRPr="005E1208" w:rsidRDefault="00000000">
      <w:pPr>
        <w:spacing w:after="120"/>
        <w:jc w:val="center"/>
        <w:rPr>
          <w:rFonts w:cs="Times New Roman"/>
          <w:sz w:val="28"/>
          <w:szCs w:val="28"/>
        </w:rPr>
      </w:pPr>
      <w:r w:rsidRPr="005E1208">
        <w:rPr>
          <w:rFonts w:cs="Times New Roman"/>
          <w:sz w:val="28"/>
          <w:szCs w:val="28"/>
        </w:rPr>
        <w:t>FAKULTAS TEKNIK</w:t>
      </w:r>
    </w:p>
    <w:p w14:paraId="0BAB4F7C" w14:textId="77777777" w:rsidR="00AC16F9" w:rsidRPr="005E1208" w:rsidRDefault="00000000">
      <w:pPr>
        <w:spacing w:after="120"/>
        <w:jc w:val="center"/>
        <w:rPr>
          <w:rFonts w:cs="Times New Roman"/>
          <w:sz w:val="28"/>
          <w:szCs w:val="28"/>
        </w:rPr>
      </w:pPr>
      <w:r w:rsidRPr="005E1208">
        <w:rPr>
          <w:rFonts w:cs="Times New Roman"/>
          <w:sz w:val="28"/>
          <w:szCs w:val="28"/>
        </w:rPr>
        <w:t>UNIVERSITAS TRUNODJOYO MADURA</w:t>
      </w:r>
    </w:p>
    <w:p w14:paraId="4614FFF1" w14:textId="77777777" w:rsidR="00AC16F9" w:rsidRPr="005E1208" w:rsidRDefault="00000000">
      <w:pPr>
        <w:spacing w:after="120"/>
        <w:jc w:val="center"/>
        <w:rPr>
          <w:rFonts w:cs="Times New Roman"/>
          <w:sz w:val="28"/>
          <w:szCs w:val="28"/>
        </w:rPr>
      </w:pPr>
      <w:r w:rsidRPr="005E1208">
        <w:rPr>
          <w:rFonts w:cs="Times New Roman"/>
          <w:sz w:val="28"/>
          <w:szCs w:val="28"/>
        </w:rPr>
        <w:t>2026</w:t>
      </w:r>
    </w:p>
    <w:p w14:paraId="2EABADB9" w14:textId="77777777" w:rsidR="00AC16F9" w:rsidRDefault="00000000">
      <w:r>
        <w:br w:type="page"/>
      </w:r>
    </w:p>
    <w:p w14:paraId="0B345EA3" w14:textId="77777777" w:rsidR="00AC16F9" w:rsidRPr="005E1208" w:rsidRDefault="00000000">
      <w:pPr>
        <w:pStyle w:val="Heading1"/>
        <w:rPr>
          <w:rFonts w:ascii="Times New Roman" w:hAnsi="Times New Roman" w:cs="Times New Roman"/>
          <w:sz w:val="28"/>
        </w:rPr>
      </w:pPr>
      <w:bookmarkStart w:id="0" w:name="_Toc231517867"/>
      <w:r w:rsidRPr="005E1208">
        <w:rPr>
          <w:rFonts w:ascii="Times New Roman" w:hAnsi="Times New Roman" w:cs="Times New Roman"/>
          <w:sz w:val="28"/>
        </w:rPr>
        <w:lastRenderedPageBreak/>
        <w:t>KATA PENGANTAR</w:t>
      </w:r>
      <w:bookmarkEnd w:id="0"/>
    </w:p>
    <w:p w14:paraId="731F512E" w14:textId="77777777" w:rsidR="00AC16F9" w:rsidRPr="005E1208" w:rsidRDefault="00000000">
      <w:pPr>
        <w:spacing w:after="120"/>
        <w:jc w:val="both"/>
        <w:rPr>
          <w:rFonts w:cs="Times New Roman"/>
        </w:rPr>
      </w:pPr>
      <w:r w:rsidRPr="005E1208">
        <w:rPr>
          <w:rFonts w:cs="Times New Roman"/>
        </w:rPr>
        <w:t>Puji syukur penulis panjatkan ke hadirat Tuhan Yang Maha Esa karena laporan tugas Penambangan Data dengan judul "Klasifikasi Sentimen 6000 Komentar YouTube terhadap Kontroversi LCC 4 Pilar Kalimantan Barat Menggunakan Fine-Tuning IndoBERTweet" dapat disusun dengan baik. Laporan ini membahas proses pengumpulan komentar YouTube, pembuatan label sentimen atau sikap warganet, preprocessing teks, exploratory data analysis, fine-tuning model IndoBERTweet, evaluasi model, serta interpretasi hasil penelitian.</w:t>
      </w:r>
    </w:p>
    <w:p w14:paraId="137A33DF" w14:textId="77777777" w:rsidR="00AC16F9" w:rsidRPr="005E1208" w:rsidRDefault="00000000">
      <w:pPr>
        <w:spacing w:after="120"/>
        <w:jc w:val="both"/>
        <w:rPr>
          <w:rFonts w:cs="Times New Roman"/>
        </w:rPr>
      </w:pPr>
      <w:r w:rsidRPr="005E1208">
        <w:rPr>
          <w:rFonts w:cs="Times New Roman"/>
        </w:rPr>
        <w:t>Studi kasus ini dipilih karena isu LCC 4 Pilar MPR RI Kalimantan Barat menjadi pembahasan publik dan menghasilkan banyak respons warganet. Komentar YouTube dapat dimanfaatkan sebagai bahan studi text mining untuk mengetahui kecenderungan opini publik terhadap isu tersebut.</w:t>
      </w:r>
    </w:p>
    <w:p w14:paraId="5224A3B0" w14:textId="77777777" w:rsidR="00AC16F9" w:rsidRPr="005E1208" w:rsidRDefault="00000000">
      <w:pPr>
        <w:spacing w:after="120"/>
        <w:jc w:val="both"/>
        <w:rPr>
          <w:rFonts w:cs="Times New Roman"/>
        </w:rPr>
      </w:pPr>
      <w:r w:rsidRPr="005E1208">
        <w:rPr>
          <w:rFonts w:cs="Times New Roman"/>
        </w:rPr>
        <w:t>Laporan ini telah disesuaikan dengan dataset dan folder hasil yang dilampirkan. File CSV dan XLSX yang dicantumkan adalah file penting yang berkaitan langsung dengan dataset, ringkasan EDA, dan evaluasi model, sedangkan seluruh gambar PNG pada folder hasil dimasukkan sebagai bukti visual proses analisis.</w:t>
      </w:r>
    </w:p>
    <w:p w14:paraId="62A8812F" w14:textId="77777777" w:rsidR="00AC16F9" w:rsidRPr="005E1208" w:rsidRDefault="00000000">
      <w:pPr>
        <w:spacing w:after="120"/>
        <w:jc w:val="both"/>
        <w:rPr>
          <w:rFonts w:cs="Times New Roman"/>
        </w:rPr>
      </w:pPr>
      <w:r w:rsidRPr="005E1208">
        <w:rPr>
          <w:rFonts w:cs="Times New Roman"/>
        </w:rPr>
        <w:t>Penulis menyadari bahwa laporan ini masih dapat dikembangkan, terutama pada validasi label manual dan penambahan variasi sumber video. Namun, laporan ini telah disusun secara terstruktur agar dapat digunakan sebagai bahan pengumpulan tugas dan dasar pengembangan penelitian lanjutan.</w:t>
      </w:r>
    </w:p>
    <w:p w14:paraId="7570D7A4" w14:textId="3D021C47" w:rsidR="00AC16F9" w:rsidRPr="005E1208" w:rsidRDefault="005E1208">
      <w:pPr>
        <w:spacing w:after="120"/>
        <w:jc w:val="right"/>
        <w:rPr>
          <w:rFonts w:cs="Times New Roman"/>
        </w:rPr>
      </w:pPr>
      <w:r w:rsidRPr="005E1208">
        <w:rPr>
          <w:rFonts w:cs="Times New Roman"/>
        </w:rPr>
        <w:br/>
        <w:t>Surabaya</w:t>
      </w:r>
      <w:r w:rsidR="00000000" w:rsidRPr="005E1208">
        <w:rPr>
          <w:rFonts w:cs="Times New Roman"/>
        </w:rPr>
        <w:t>, 5 Juni 2026</w:t>
      </w:r>
    </w:p>
    <w:p w14:paraId="050D9A2E" w14:textId="5FFEF48C" w:rsidR="00AC16F9" w:rsidRPr="005E1208" w:rsidRDefault="005E1208">
      <w:pPr>
        <w:spacing w:after="120"/>
        <w:jc w:val="right"/>
        <w:rPr>
          <w:rFonts w:cs="Times New Roman"/>
        </w:rPr>
      </w:pPr>
      <w:r w:rsidRPr="005E1208">
        <w:rPr>
          <w:rFonts w:cs="Times New Roman"/>
        </w:rPr>
        <w:br/>
      </w:r>
      <w:r w:rsidRPr="005E1208">
        <w:rPr>
          <w:rFonts w:cs="Times New Roman"/>
        </w:rPr>
        <w:br/>
      </w:r>
      <w:proofErr w:type="spellStart"/>
      <w:r w:rsidRPr="005E1208">
        <w:rPr>
          <w:rFonts w:cs="Times New Roman"/>
        </w:rPr>
        <w:t>Kelompok</w:t>
      </w:r>
      <w:proofErr w:type="spellEnd"/>
      <w:r w:rsidRPr="005E1208">
        <w:rPr>
          <w:rFonts w:cs="Times New Roman"/>
        </w:rPr>
        <w:t xml:space="preserve"> 6</w:t>
      </w:r>
    </w:p>
    <w:p w14:paraId="75E083E4" w14:textId="77777777" w:rsidR="00AC16F9" w:rsidRDefault="00000000">
      <w:r>
        <w:br w:type="page"/>
      </w:r>
    </w:p>
    <w:p w14:paraId="4130AFF9" w14:textId="77777777" w:rsidR="00AC16F9" w:rsidRPr="005E1208" w:rsidRDefault="00000000">
      <w:pPr>
        <w:pStyle w:val="Heading1"/>
        <w:rPr>
          <w:rFonts w:ascii="Times New Roman" w:hAnsi="Times New Roman" w:cs="Times New Roman"/>
          <w:sz w:val="28"/>
        </w:rPr>
      </w:pPr>
      <w:bookmarkStart w:id="1" w:name="_Toc231517868"/>
      <w:r w:rsidRPr="005E1208">
        <w:rPr>
          <w:rFonts w:ascii="Times New Roman" w:hAnsi="Times New Roman" w:cs="Times New Roman"/>
          <w:sz w:val="28"/>
        </w:rPr>
        <w:lastRenderedPageBreak/>
        <w:t>ABSTRAK</w:t>
      </w:r>
      <w:bookmarkEnd w:id="1"/>
    </w:p>
    <w:p w14:paraId="03DBBDE6" w14:textId="77777777" w:rsidR="00AC16F9" w:rsidRPr="005E1208" w:rsidRDefault="00000000">
      <w:pPr>
        <w:spacing w:after="120"/>
        <w:jc w:val="both"/>
        <w:rPr>
          <w:rFonts w:cs="Times New Roman"/>
        </w:rPr>
      </w:pPr>
      <w:r w:rsidRPr="005E1208">
        <w:rPr>
          <w:rFonts w:cs="Times New Roman"/>
        </w:rPr>
        <w:t>Penelitian ini bertujuan melakukan klasifikasi sentimen komentar YouTube terhadap kontroversi LCC 4 Pilar MPR RI Kalimantan Barat menggunakan Fine-Tuning IndoBERTweet. Dataset ditargetkan sebanyak 6000 komentar. Berdasarkan file dataset yang dilampirkan. jumlah komentar raw yang berhasil tersimpan adalah 5.856 komentar. sedangkan data berlabel dan data setelah preprocessing berjumlah 5.760 komentar. Komentar diklasifikasikan ke dalam tiga label. yaitu kritik_juri_panitia. pro_peserta. dan netral. Tahapan penelitian meliputi scraping komentar YouTube. preprocessing teks Bahasa Indonesia. pelabelan awal berbasis weighted rule-based labeling. exploratory data analysis. fine-tuning IndoBERTweet. evaluasi model. dan interpretasi hasil.</w:t>
      </w:r>
    </w:p>
    <w:p w14:paraId="2010DD40" w14:textId="77777777" w:rsidR="00AC16F9" w:rsidRPr="005E1208" w:rsidRDefault="00000000">
      <w:pPr>
        <w:spacing w:after="120"/>
        <w:jc w:val="both"/>
        <w:rPr>
          <w:rFonts w:cs="Times New Roman"/>
        </w:rPr>
      </w:pPr>
      <w:r w:rsidRPr="005E1208">
        <w:rPr>
          <w:rFonts w:cs="Times New Roman"/>
        </w:rPr>
        <w:t>Hasil distribusi label menunjukkan bahwa dataset didominasi oleh kelas kritik_juri_panitia. Rincian distribusi label adalah kritik_juri_panitia 3787 komentar (65.75%); netral 1613 komentar (28.00%); pro_peserta 360 komentar (6.25%). Evaluasi model IndoBERTweet pada data testing menunjukkan accuracy sebesar 0.9314, precision weighted sebesar 0.9300, recall weighted sebesar 0.9314, dan F1-score weighted sebesar 0.9302. Hasil tersebut menunjukkan bahwa Fine-Tuning IndoBERTweet mampu mengklasifikasikan sentimen komentar YouTube dengan performa yang baik pada dataset yang digunakan.</w:t>
      </w:r>
    </w:p>
    <w:p w14:paraId="420498AC" w14:textId="77777777" w:rsidR="00AC16F9" w:rsidRPr="005E1208" w:rsidRDefault="00000000">
      <w:pPr>
        <w:spacing w:after="120"/>
        <w:jc w:val="both"/>
        <w:rPr>
          <w:rFonts w:cs="Times New Roman"/>
        </w:rPr>
      </w:pPr>
      <w:r w:rsidRPr="005E1208">
        <w:rPr>
          <w:rFonts w:cs="Times New Roman"/>
          <w:b/>
        </w:rPr>
        <w:t>Kata kunci: penambangan data, text mining, komentar YouTube, klasifikasi sentimen, IndoBERTweet, fine-tuning, transformer.</w:t>
      </w:r>
    </w:p>
    <w:p w14:paraId="4561CFB5" w14:textId="77777777" w:rsidR="00AC16F9" w:rsidRDefault="00000000">
      <w:r>
        <w:br w:type="page"/>
      </w:r>
    </w:p>
    <w:sdt>
      <w:sdtPr>
        <w:rPr>
          <w:lang w:val="id-ID"/>
        </w:rPr>
        <w:id w:val="1868093774"/>
        <w:docPartObj>
          <w:docPartGallery w:val="Table of Contents"/>
          <w:docPartUnique/>
        </w:docPartObj>
      </w:sdtPr>
      <w:sdtEndPr>
        <w:rPr>
          <w:rFonts w:ascii="Times New Roman" w:eastAsia="Times New Roman" w:hAnsi="Times New Roman" w:cstheme="minorBidi"/>
          <w:color w:val="auto"/>
          <w:sz w:val="24"/>
          <w:szCs w:val="22"/>
          <w:lang w:val="en-US"/>
        </w:rPr>
      </w:sdtEndPr>
      <w:sdtContent>
        <w:p w14:paraId="64B976B6" w14:textId="7604F2FF" w:rsidR="005E1208" w:rsidRPr="005E1208" w:rsidRDefault="005E1208" w:rsidP="005E1208">
          <w:pPr>
            <w:pStyle w:val="TOCHeading"/>
            <w:jc w:val="center"/>
            <w:rPr>
              <w:rFonts w:ascii="Times New Roman" w:hAnsi="Times New Roman" w:cs="Times New Roman"/>
            </w:rPr>
          </w:pPr>
          <w:r w:rsidRPr="005E1208">
            <w:rPr>
              <w:rFonts w:ascii="Times New Roman" w:hAnsi="Times New Roman" w:cs="Times New Roman"/>
              <w:lang w:val="id-ID"/>
            </w:rPr>
            <w:t>DAFTAR ISI</w:t>
          </w:r>
          <w:r w:rsidRPr="005E1208">
            <w:rPr>
              <w:rFonts w:ascii="Times New Roman" w:hAnsi="Times New Roman" w:cs="Times New Roman"/>
              <w:lang w:val="id-ID"/>
            </w:rPr>
            <w:br/>
          </w:r>
        </w:p>
        <w:p w14:paraId="49555B29" w14:textId="78705DC6" w:rsidR="005E1208" w:rsidRPr="005E1208" w:rsidRDefault="005E1208">
          <w:pPr>
            <w:pStyle w:val="TOC1"/>
            <w:tabs>
              <w:tab w:val="right" w:leader="dot" w:pos="9984"/>
            </w:tabs>
            <w:rPr>
              <w:rFonts w:cs="Times New Roman"/>
              <w:noProof/>
            </w:rPr>
          </w:pPr>
          <w:r w:rsidRPr="005E1208">
            <w:rPr>
              <w:rFonts w:cs="Times New Roman"/>
            </w:rPr>
            <w:fldChar w:fldCharType="begin"/>
          </w:r>
          <w:r w:rsidRPr="005E1208">
            <w:rPr>
              <w:rFonts w:cs="Times New Roman"/>
            </w:rPr>
            <w:instrText xml:space="preserve"> TOC \o "1-3" \h \z \u </w:instrText>
          </w:r>
          <w:r w:rsidRPr="005E1208">
            <w:rPr>
              <w:rFonts w:cs="Times New Roman"/>
            </w:rPr>
            <w:fldChar w:fldCharType="separate"/>
          </w:r>
          <w:hyperlink w:anchor="_Toc231517867" w:history="1">
            <w:r w:rsidRPr="005E1208">
              <w:rPr>
                <w:rStyle w:val="Hyperlink"/>
                <w:rFonts w:cs="Times New Roman"/>
                <w:noProof/>
              </w:rPr>
              <w:t>KATA PENGANTAR</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_Toc231517867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2</w:t>
            </w:r>
            <w:r w:rsidRPr="005E1208">
              <w:rPr>
                <w:rFonts w:cs="Times New Roman"/>
                <w:noProof/>
                <w:webHidden/>
              </w:rPr>
              <w:fldChar w:fldCharType="end"/>
            </w:r>
          </w:hyperlink>
        </w:p>
        <w:p w14:paraId="6A97208A" w14:textId="337B9373" w:rsidR="005E1208" w:rsidRPr="005E1208" w:rsidRDefault="005E1208">
          <w:pPr>
            <w:pStyle w:val="TOC1"/>
            <w:tabs>
              <w:tab w:val="right" w:leader="dot" w:pos="9984"/>
            </w:tabs>
            <w:rPr>
              <w:rFonts w:cs="Times New Roman"/>
              <w:noProof/>
            </w:rPr>
          </w:pPr>
          <w:hyperlink w:anchor="_Toc231517868" w:history="1">
            <w:r w:rsidRPr="005E1208">
              <w:rPr>
                <w:rStyle w:val="Hyperlink"/>
                <w:rFonts w:cs="Times New Roman"/>
                <w:noProof/>
              </w:rPr>
              <w:t>ABSTRAK</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_Toc231517868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3</w:t>
            </w:r>
            <w:r w:rsidRPr="005E1208">
              <w:rPr>
                <w:rFonts w:cs="Times New Roman"/>
                <w:noProof/>
                <w:webHidden/>
              </w:rPr>
              <w:fldChar w:fldCharType="end"/>
            </w:r>
          </w:hyperlink>
        </w:p>
        <w:p w14:paraId="42C83682" w14:textId="3EEEBFE4" w:rsidR="005E1208" w:rsidRPr="005E1208" w:rsidRDefault="005E1208">
          <w:pPr>
            <w:pStyle w:val="TOC1"/>
            <w:tabs>
              <w:tab w:val="right" w:leader="dot" w:pos="9984"/>
            </w:tabs>
            <w:rPr>
              <w:rFonts w:cs="Times New Roman"/>
              <w:noProof/>
            </w:rPr>
          </w:pPr>
          <w:hyperlink w:anchor="_Toc231517869" w:history="1">
            <w:r w:rsidRPr="005E1208">
              <w:rPr>
                <w:rStyle w:val="Hyperlink"/>
                <w:rFonts w:cs="Times New Roman"/>
                <w:noProof/>
              </w:rPr>
              <w:t>DAFTAR GAMBAR</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_Toc231517869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6</w:t>
            </w:r>
            <w:r w:rsidRPr="005E1208">
              <w:rPr>
                <w:rFonts w:cs="Times New Roman"/>
                <w:noProof/>
                <w:webHidden/>
              </w:rPr>
              <w:fldChar w:fldCharType="end"/>
            </w:r>
          </w:hyperlink>
        </w:p>
        <w:p w14:paraId="15DFF40B" w14:textId="24EAAA0B" w:rsidR="005E1208" w:rsidRPr="005E1208" w:rsidRDefault="005E1208">
          <w:pPr>
            <w:pStyle w:val="TOC1"/>
            <w:tabs>
              <w:tab w:val="right" w:leader="dot" w:pos="9984"/>
            </w:tabs>
            <w:rPr>
              <w:rFonts w:cs="Times New Roman"/>
              <w:noProof/>
            </w:rPr>
          </w:pPr>
          <w:hyperlink w:anchor="_Toc231517870" w:history="1">
            <w:r w:rsidRPr="005E1208">
              <w:rPr>
                <w:rStyle w:val="Hyperlink"/>
                <w:rFonts w:cs="Times New Roman"/>
                <w:noProof/>
              </w:rPr>
              <w:t>DAFTAR TABEL</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_Toc231517870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6</w:t>
            </w:r>
            <w:r w:rsidRPr="005E1208">
              <w:rPr>
                <w:rFonts w:cs="Times New Roman"/>
                <w:noProof/>
                <w:webHidden/>
              </w:rPr>
              <w:fldChar w:fldCharType="end"/>
            </w:r>
          </w:hyperlink>
        </w:p>
        <w:p w14:paraId="4BA2032A" w14:textId="24AB4758" w:rsidR="005E1208" w:rsidRPr="005E1208" w:rsidRDefault="005E1208">
          <w:pPr>
            <w:pStyle w:val="TOC1"/>
            <w:tabs>
              <w:tab w:val="right" w:leader="dot" w:pos="9984"/>
            </w:tabs>
            <w:rPr>
              <w:rFonts w:cs="Times New Roman"/>
              <w:noProof/>
            </w:rPr>
          </w:pPr>
          <w:hyperlink w:anchor="_Toc231517871" w:history="1">
            <w:r w:rsidRPr="005E1208">
              <w:rPr>
                <w:rStyle w:val="Hyperlink"/>
                <w:rFonts w:cs="Times New Roman"/>
                <w:noProof/>
              </w:rPr>
              <w:t>BAB I PENDAHULUAN</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_Toc231517871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7</w:t>
            </w:r>
            <w:r w:rsidRPr="005E1208">
              <w:rPr>
                <w:rFonts w:cs="Times New Roman"/>
                <w:noProof/>
                <w:webHidden/>
              </w:rPr>
              <w:fldChar w:fldCharType="end"/>
            </w:r>
          </w:hyperlink>
        </w:p>
        <w:p w14:paraId="216052CD" w14:textId="03F767C0" w:rsidR="005E1208" w:rsidRPr="005E1208" w:rsidRDefault="005E1208">
          <w:pPr>
            <w:pStyle w:val="TOC2"/>
            <w:tabs>
              <w:tab w:val="right" w:leader="dot" w:pos="9984"/>
            </w:tabs>
            <w:rPr>
              <w:rFonts w:cs="Times New Roman"/>
              <w:noProof/>
            </w:rPr>
          </w:pPr>
          <w:hyperlink w:anchor="_Toc231517872" w:history="1">
            <w:r w:rsidRPr="005E1208">
              <w:rPr>
                <w:rStyle w:val="Hyperlink"/>
                <w:rFonts w:cs="Times New Roman"/>
                <w:noProof/>
              </w:rPr>
              <w:t>1.1 Latar Belakang</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_Toc231517872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7</w:t>
            </w:r>
            <w:r w:rsidRPr="005E1208">
              <w:rPr>
                <w:rFonts w:cs="Times New Roman"/>
                <w:noProof/>
                <w:webHidden/>
              </w:rPr>
              <w:fldChar w:fldCharType="end"/>
            </w:r>
          </w:hyperlink>
        </w:p>
        <w:p w14:paraId="07555592" w14:textId="3FEB6549" w:rsidR="005E1208" w:rsidRPr="005E1208" w:rsidRDefault="005E1208">
          <w:pPr>
            <w:pStyle w:val="TOC2"/>
            <w:tabs>
              <w:tab w:val="right" w:leader="dot" w:pos="9984"/>
            </w:tabs>
            <w:rPr>
              <w:rFonts w:cs="Times New Roman"/>
              <w:noProof/>
            </w:rPr>
          </w:pPr>
          <w:hyperlink w:anchor="_Toc231517873" w:history="1">
            <w:r w:rsidRPr="005E1208">
              <w:rPr>
                <w:rStyle w:val="Hyperlink"/>
                <w:rFonts w:cs="Times New Roman"/>
                <w:noProof/>
              </w:rPr>
              <w:t>1.2 Rumusan Masalah</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_Toc231517873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7</w:t>
            </w:r>
            <w:r w:rsidRPr="005E1208">
              <w:rPr>
                <w:rFonts w:cs="Times New Roman"/>
                <w:noProof/>
                <w:webHidden/>
              </w:rPr>
              <w:fldChar w:fldCharType="end"/>
            </w:r>
          </w:hyperlink>
        </w:p>
        <w:p w14:paraId="6FC0865F" w14:textId="4C2A4C1B" w:rsidR="005E1208" w:rsidRPr="005E1208" w:rsidRDefault="005E1208">
          <w:pPr>
            <w:pStyle w:val="TOC2"/>
            <w:tabs>
              <w:tab w:val="right" w:leader="dot" w:pos="9984"/>
            </w:tabs>
            <w:rPr>
              <w:rFonts w:cs="Times New Roman"/>
              <w:noProof/>
            </w:rPr>
          </w:pPr>
          <w:hyperlink w:anchor="_Toc231517874" w:history="1">
            <w:r w:rsidRPr="005E1208">
              <w:rPr>
                <w:rStyle w:val="Hyperlink"/>
                <w:rFonts w:cs="Times New Roman"/>
                <w:noProof/>
              </w:rPr>
              <w:t>1.3 Tujuan Penelitian</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_Toc231517874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7</w:t>
            </w:r>
            <w:r w:rsidRPr="005E1208">
              <w:rPr>
                <w:rFonts w:cs="Times New Roman"/>
                <w:noProof/>
                <w:webHidden/>
              </w:rPr>
              <w:fldChar w:fldCharType="end"/>
            </w:r>
          </w:hyperlink>
        </w:p>
        <w:p w14:paraId="47EFDD87" w14:textId="2EFA1F12" w:rsidR="005E1208" w:rsidRPr="005E1208" w:rsidRDefault="005E1208">
          <w:pPr>
            <w:pStyle w:val="TOC2"/>
            <w:tabs>
              <w:tab w:val="right" w:leader="dot" w:pos="9984"/>
            </w:tabs>
            <w:rPr>
              <w:rFonts w:cs="Times New Roman"/>
              <w:noProof/>
            </w:rPr>
          </w:pPr>
          <w:hyperlink w:anchor="_Toc231517875" w:history="1">
            <w:r w:rsidRPr="005E1208">
              <w:rPr>
                <w:rStyle w:val="Hyperlink"/>
                <w:rFonts w:cs="Times New Roman"/>
                <w:noProof/>
              </w:rPr>
              <w:t>1.4 Batasan Masalah</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_Toc231517875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7</w:t>
            </w:r>
            <w:r w:rsidRPr="005E1208">
              <w:rPr>
                <w:rFonts w:cs="Times New Roman"/>
                <w:noProof/>
                <w:webHidden/>
              </w:rPr>
              <w:fldChar w:fldCharType="end"/>
            </w:r>
          </w:hyperlink>
        </w:p>
        <w:p w14:paraId="581256FD" w14:textId="6983FCC8" w:rsidR="005E1208" w:rsidRPr="005E1208" w:rsidRDefault="005E1208">
          <w:pPr>
            <w:pStyle w:val="TOC2"/>
            <w:tabs>
              <w:tab w:val="right" w:leader="dot" w:pos="9984"/>
            </w:tabs>
            <w:rPr>
              <w:rFonts w:cs="Times New Roman"/>
              <w:noProof/>
            </w:rPr>
          </w:pPr>
          <w:hyperlink w:anchor="_Toc231517876" w:history="1">
            <w:r w:rsidRPr="005E1208">
              <w:rPr>
                <w:rStyle w:val="Hyperlink"/>
                <w:rFonts w:cs="Times New Roman"/>
                <w:noProof/>
              </w:rPr>
              <w:t>1.5 Manfaat Penelitian</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_Toc231517876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8</w:t>
            </w:r>
            <w:r w:rsidRPr="005E1208">
              <w:rPr>
                <w:rFonts w:cs="Times New Roman"/>
                <w:noProof/>
                <w:webHidden/>
              </w:rPr>
              <w:fldChar w:fldCharType="end"/>
            </w:r>
          </w:hyperlink>
        </w:p>
        <w:p w14:paraId="52A004AC" w14:textId="247E092E" w:rsidR="005E1208" w:rsidRPr="005E1208" w:rsidRDefault="005E1208">
          <w:pPr>
            <w:pStyle w:val="TOC1"/>
            <w:tabs>
              <w:tab w:val="right" w:leader="dot" w:pos="9984"/>
            </w:tabs>
            <w:rPr>
              <w:rFonts w:cs="Times New Roman"/>
              <w:noProof/>
            </w:rPr>
          </w:pPr>
          <w:hyperlink w:anchor="_Toc231517877" w:history="1">
            <w:r w:rsidRPr="005E1208">
              <w:rPr>
                <w:rStyle w:val="Hyperlink"/>
                <w:rFonts w:cs="Times New Roman"/>
                <w:noProof/>
              </w:rPr>
              <w:t>BAB II LANDASAN TEORI</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_Toc231517877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9</w:t>
            </w:r>
            <w:r w:rsidRPr="005E1208">
              <w:rPr>
                <w:rFonts w:cs="Times New Roman"/>
                <w:noProof/>
                <w:webHidden/>
              </w:rPr>
              <w:fldChar w:fldCharType="end"/>
            </w:r>
          </w:hyperlink>
        </w:p>
        <w:p w14:paraId="5FE00F60" w14:textId="45731F91" w:rsidR="005E1208" w:rsidRPr="005E1208" w:rsidRDefault="005E1208">
          <w:pPr>
            <w:pStyle w:val="TOC2"/>
            <w:tabs>
              <w:tab w:val="right" w:leader="dot" w:pos="9984"/>
            </w:tabs>
            <w:rPr>
              <w:rFonts w:cs="Times New Roman"/>
              <w:noProof/>
            </w:rPr>
          </w:pPr>
          <w:hyperlink w:anchor="_Toc231517878" w:history="1">
            <w:r w:rsidRPr="005E1208">
              <w:rPr>
                <w:rStyle w:val="Hyperlink"/>
                <w:rFonts w:cs="Times New Roman"/>
                <w:noProof/>
              </w:rPr>
              <w:t>2.1 Penambangan Data</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_Toc231517878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9</w:t>
            </w:r>
            <w:r w:rsidRPr="005E1208">
              <w:rPr>
                <w:rFonts w:cs="Times New Roman"/>
                <w:noProof/>
                <w:webHidden/>
              </w:rPr>
              <w:fldChar w:fldCharType="end"/>
            </w:r>
          </w:hyperlink>
        </w:p>
        <w:p w14:paraId="31BACE5C" w14:textId="3C737135" w:rsidR="005E1208" w:rsidRPr="005E1208" w:rsidRDefault="005E1208">
          <w:pPr>
            <w:pStyle w:val="TOC2"/>
            <w:tabs>
              <w:tab w:val="right" w:leader="dot" w:pos="9984"/>
            </w:tabs>
            <w:rPr>
              <w:rFonts w:cs="Times New Roman"/>
              <w:noProof/>
            </w:rPr>
          </w:pPr>
          <w:hyperlink w:anchor="_Toc231517879" w:history="1">
            <w:r w:rsidRPr="005E1208">
              <w:rPr>
                <w:rStyle w:val="Hyperlink"/>
                <w:rFonts w:cs="Times New Roman"/>
                <w:noProof/>
              </w:rPr>
              <w:t>2.2 Text Mining</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_Toc231517879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9</w:t>
            </w:r>
            <w:r w:rsidRPr="005E1208">
              <w:rPr>
                <w:rFonts w:cs="Times New Roman"/>
                <w:noProof/>
                <w:webHidden/>
              </w:rPr>
              <w:fldChar w:fldCharType="end"/>
            </w:r>
          </w:hyperlink>
        </w:p>
        <w:p w14:paraId="668B7C42" w14:textId="0644343E" w:rsidR="005E1208" w:rsidRPr="005E1208" w:rsidRDefault="005E1208">
          <w:pPr>
            <w:pStyle w:val="TOC2"/>
            <w:tabs>
              <w:tab w:val="right" w:leader="dot" w:pos="9984"/>
            </w:tabs>
            <w:rPr>
              <w:rFonts w:cs="Times New Roman"/>
              <w:noProof/>
            </w:rPr>
          </w:pPr>
          <w:hyperlink w:anchor="_Toc231517880" w:history="1">
            <w:r w:rsidRPr="005E1208">
              <w:rPr>
                <w:rStyle w:val="Hyperlink"/>
                <w:rFonts w:cs="Times New Roman"/>
                <w:noProof/>
              </w:rPr>
              <w:t>2.3 Klasifikasi Sentimen</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_Toc231517880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9</w:t>
            </w:r>
            <w:r w:rsidRPr="005E1208">
              <w:rPr>
                <w:rFonts w:cs="Times New Roman"/>
                <w:noProof/>
                <w:webHidden/>
              </w:rPr>
              <w:fldChar w:fldCharType="end"/>
            </w:r>
          </w:hyperlink>
        </w:p>
        <w:p w14:paraId="102ACBD8" w14:textId="469AF816" w:rsidR="005E1208" w:rsidRPr="005E1208" w:rsidRDefault="005E1208">
          <w:pPr>
            <w:pStyle w:val="TOC2"/>
            <w:tabs>
              <w:tab w:val="right" w:leader="dot" w:pos="9984"/>
            </w:tabs>
            <w:rPr>
              <w:rFonts w:cs="Times New Roman"/>
              <w:noProof/>
            </w:rPr>
          </w:pPr>
          <w:hyperlink w:anchor="_Toc231517881" w:history="1">
            <w:r w:rsidRPr="005E1208">
              <w:rPr>
                <w:rStyle w:val="Hyperlink"/>
                <w:rFonts w:cs="Times New Roman"/>
                <w:noProof/>
              </w:rPr>
              <w:t>2.4 IndoBERTweet</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_Toc231517881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9</w:t>
            </w:r>
            <w:r w:rsidRPr="005E1208">
              <w:rPr>
                <w:rFonts w:cs="Times New Roman"/>
                <w:noProof/>
                <w:webHidden/>
              </w:rPr>
              <w:fldChar w:fldCharType="end"/>
            </w:r>
          </w:hyperlink>
        </w:p>
        <w:p w14:paraId="54DAC51B" w14:textId="38079D99" w:rsidR="005E1208" w:rsidRPr="005E1208" w:rsidRDefault="005E1208">
          <w:pPr>
            <w:pStyle w:val="TOC2"/>
            <w:tabs>
              <w:tab w:val="right" w:leader="dot" w:pos="9984"/>
            </w:tabs>
            <w:rPr>
              <w:rFonts w:cs="Times New Roman"/>
              <w:noProof/>
            </w:rPr>
          </w:pPr>
          <w:hyperlink w:anchor="_Toc231517882" w:history="1">
            <w:r w:rsidRPr="005E1208">
              <w:rPr>
                <w:rStyle w:val="Hyperlink"/>
                <w:rFonts w:cs="Times New Roman"/>
                <w:noProof/>
              </w:rPr>
              <w:t>2.5 Fine-Tuning Transformer</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_Toc231517882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9</w:t>
            </w:r>
            <w:r w:rsidRPr="005E1208">
              <w:rPr>
                <w:rFonts w:cs="Times New Roman"/>
                <w:noProof/>
                <w:webHidden/>
              </w:rPr>
              <w:fldChar w:fldCharType="end"/>
            </w:r>
          </w:hyperlink>
        </w:p>
        <w:p w14:paraId="67C87A04" w14:textId="07E56143" w:rsidR="005E1208" w:rsidRPr="005E1208" w:rsidRDefault="005E1208">
          <w:pPr>
            <w:pStyle w:val="TOC2"/>
            <w:tabs>
              <w:tab w:val="right" w:leader="dot" w:pos="9984"/>
            </w:tabs>
            <w:rPr>
              <w:rFonts w:cs="Times New Roman"/>
              <w:noProof/>
            </w:rPr>
          </w:pPr>
          <w:hyperlink w:anchor="_Toc231517883" w:history="1">
            <w:r w:rsidRPr="005E1208">
              <w:rPr>
                <w:rStyle w:val="Hyperlink"/>
                <w:rFonts w:cs="Times New Roman"/>
                <w:noProof/>
              </w:rPr>
              <w:t>2.6 Preprocessing Teks</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_Toc231517883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9</w:t>
            </w:r>
            <w:r w:rsidRPr="005E1208">
              <w:rPr>
                <w:rFonts w:cs="Times New Roman"/>
                <w:noProof/>
                <w:webHidden/>
              </w:rPr>
              <w:fldChar w:fldCharType="end"/>
            </w:r>
          </w:hyperlink>
        </w:p>
        <w:p w14:paraId="10FDEA29" w14:textId="3D24963F" w:rsidR="005E1208" w:rsidRPr="005E1208" w:rsidRDefault="005E1208">
          <w:pPr>
            <w:pStyle w:val="TOC2"/>
            <w:tabs>
              <w:tab w:val="right" w:leader="dot" w:pos="9984"/>
            </w:tabs>
            <w:rPr>
              <w:rFonts w:cs="Times New Roman"/>
              <w:noProof/>
            </w:rPr>
          </w:pPr>
          <w:hyperlink w:anchor="_Toc231517884" w:history="1">
            <w:r w:rsidRPr="005E1208">
              <w:rPr>
                <w:rStyle w:val="Hyperlink"/>
                <w:rFonts w:cs="Times New Roman"/>
                <w:noProof/>
              </w:rPr>
              <w:t>2.7 Pelabelan Awal Rule-Based</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_Toc231517884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9</w:t>
            </w:r>
            <w:r w:rsidRPr="005E1208">
              <w:rPr>
                <w:rFonts w:cs="Times New Roman"/>
                <w:noProof/>
                <w:webHidden/>
              </w:rPr>
              <w:fldChar w:fldCharType="end"/>
            </w:r>
          </w:hyperlink>
        </w:p>
        <w:p w14:paraId="780CE049" w14:textId="2CFAD8AB" w:rsidR="005E1208" w:rsidRPr="005E1208" w:rsidRDefault="005E1208">
          <w:pPr>
            <w:pStyle w:val="TOC2"/>
            <w:tabs>
              <w:tab w:val="right" w:leader="dot" w:pos="9984"/>
            </w:tabs>
            <w:rPr>
              <w:rFonts w:cs="Times New Roman"/>
              <w:noProof/>
            </w:rPr>
          </w:pPr>
          <w:hyperlink w:anchor="_Toc231517885" w:history="1">
            <w:r w:rsidRPr="005E1208">
              <w:rPr>
                <w:rStyle w:val="Hyperlink"/>
                <w:rFonts w:cs="Times New Roman"/>
                <w:noProof/>
              </w:rPr>
              <w:t>2.8 Evaluasi Model</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_Toc231517885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10</w:t>
            </w:r>
            <w:r w:rsidRPr="005E1208">
              <w:rPr>
                <w:rFonts w:cs="Times New Roman"/>
                <w:noProof/>
                <w:webHidden/>
              </w:rPr>
              <w:fldChar w:fldCharType="end"/>
            </w:r>
          </w:hyperlink>
        </w:p>
        <w:p w14:paraId="210555F8" w14:textId="591455F6" w:rsidR="005E1208" w:rsidRPr="005E1208" w:rsidRDefault="005E1208">
          <w:pPr>
            <w:pStyle w:val="TOC1"/>
            <w:tabs>
              <w:tab w:val="right" w:leader="dot" w:pos="9984"/>
            </w:tabs>
            <w:rPr>
              <w:rFonts w:cs="Times New Roman"/>
              <w:noProof/>
            </w:rPr>
          </w:pPr>
          <w:hyperlink w:anchor="_Toc231517886" w:history="1">
            <w:r w:rsidRPr="005E1208">
              <w:rPr>
                <w:rStyle w:val="Hyperlink"/>
                <w:rFonts w:cs="Times New Roman"/>
                <w:noProof/>
              </w:rPr>
              <w:t>BAB III METODOLOGI PENELITIAN</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_Toc231517886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11</w:t>
            </w:r>
            <w:r w:rsidRPr="005E1208">
              <w:rPr>
                <w:rFonts w:cs="Times New Roman"/>
                <w:noProof/>
                <w:webHidden/>
              </w:rPr>
              <w:fldChar w:fldCharType="end"/>
            </w:r>
          </w:hyperlink>
        </w:p>
        <w:p w14:paraId="64BFD1E6" w14:textId="3BACDEEF" w:rsidR="005E1208" w:rsidRPr="005E1208" w:rsidRDefault="005E1208">
          <w:pPr>
            <w:pStyle w:val="TOC2"/>
            <w:tabs>
              <w:tab w:val="right" w:leader="dot" w:pos="9984"/>
            </w:tabs>
            <w:rPr>
              <w:rFonts w:cs="Times New Roman"/>
              <w:noProof/>
            </w:rPr>
          </w:pPr>
          <w:hyperlink w:anchor="_Toc231517887" w:history="1">
            <w:r w:rsidRPr="005E1208">
              <w:rPr>
                <w:rStyle w:val="Hyperlink"/>
                <w:rFonts w:cs="Times New Roman"/>
                <w:noProof/>
              </w:rPr>
              <w:t>3.1 Desain Penelitian</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_Toc231517887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11</w:t>
            </w:r>
            <w:r w:rsidRPr="005E1208">
              <w:rPr>
                <w:rFonts w:cs="Times New Roman"/>
                <w:noProof/>
                <w:webHidden/>
              </w:rPr>
              <w:fldChar w:fldCharType="end"/>
            </w:r>
          </w:hyperlink>
        </w:p>
        <w:p w14:paraId="2DE45759" w14:textId="5387C638" w:rsidR="005E1208" w:rsidRPr="005E1208" w:rsidRDefault="005E1208">
          <w:pPr>
            <w:pStyle w:val="TOC2"/>
            <w:tabs>
              <w:tab w:val="right" w:leader="dot" w:pos="9984"/>
            </w:tabs>
            <w:rPr>
              <w:rFonts w:cs="Times New Roman"/>
              <w:noProof/>
            </w:rPr>
          </w:pPr>
          <w:hyperlink w:anchor="_Toc231517888" w:history="1">
            <w:r w:rsidRPr="005E1208">
              <w:rPr>
                <w:rStyle w:val="Hyperlink"/>
                <w:rFonts w:cs="Times New Roman"/>
                <w:noProof/>
              </w:rPr>
              <w:t>3.2 Sumber Data</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_Toc231517888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11</w:t>
            </w:r>
            <w:r w:rsidRPr="005E1208">
              <w:rPr>
                <w:rFonts w:cs="Times New Roman"/>
                <w:noProof/>
                <w:webHidden/>
              </w:rPr>
              <w:fldChar w:fldCharType="end"/>
            </w:r>
          </w:hyperlink>
        </w:p>
        <w:p w14:paraId="2BF7AF4D" w14:textId="27EFBFEB" w:rsidR="005E1208" w:rsidRPr="005E1208" w:rsidRDefault="005E1208">
          <w:pPr>
            <w:pStyle w:val="TOC2"/>
            <w:tabs>
              <w:tab w:val="right" w:leader="dot" w:pos="9984"/>
            </w:tabs>
            <w:rPr>
              <w:rFonts w:cs="Times New Roman"/>
              <w:noProof/>
            </w:rPr>
          </w:pPr>
          <w:hyperlink w:anchor="_Toc231517889" w:history="1">
            <w:r w:rsidRPr="005E1208">
              <w:rPr>
                <w:rStyle w:val="Hyperlink"/>
                <w:rFonts w:cs="Times New Roman"/>
                <w:noProof/>
              </w:rPr>
              <w:t>3.3 Struktur Dataset</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_Toc231517889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12</w:t>
            </w:r>
            <w:r w:rsidRPr="005E1208">
              <w:rPr>
                <w:rFonts w:cs="Times New Roman"/>
                <w:noProof/>
                <w:webHidden/>
              </w:rPr>
              <w:fldChar w:fldCharType="end"/>
            </w:r>
          </w:hyperlink>
        </w:p>
        <w:p w14:paraId="580CD8C4" w14:textId="76A7F772" w:rsidR="005E1208" w:rsidRPr="005E1208" w:rsidRDefault="005E1208">
          <w:pPr>
            <w:pStyle w:val="TOC2"/>
            <w:tabs>
              <w:tab w:val="right" w:leader="dot" w:pos="9984"/>
            </w:tabs>
            <w:rPr>
              <w:rFonts w:cs="Times New Roman"/>
              <w:noProof/>
            </w:rPr>
          </w:pPr>
          <w:hyperlink w:anchor="_Toc231517890" w:history="1">
            <w:r w:rsidRPr="005E1208">
              <w:rPr>
                <w:rStyle w:val="Hyperlink"/>
                <w:rFonts w:cs="Times New Roman"/>
                <w:noProof/>
              </w:rPr>
              <w:t>3.4 Skema Label</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_Toc231517890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12</w:t>
            </w:r>
            <w:r w:rsidRPr="005E1208">
              <w:rPr>
                <w:rFonts w:cs="Times New Roman"/>
                <w:noProof/>
                <w:webHidden/>
              </w:rPr>
              <w:fldChar w:fldCharType="end"/>
            </w:r>
          </w:hyperlink>
        </w:p>
        <w:p w14:paraId="7FE4AF17" w14:textId="60778EA0" w:rsidR="005E1208" w:rsidRPr="005E1208" w:rsidRDefault="005E1208">
          <w:pPr>
            <w:pStyle w:val="TOC2"/>
            <w:tabs>
              <w:tab w:val="right" w:leader="dot" w:pos="9984"/>
            </w:tabs>
            <w:rPr>
              <w:rFonts w:cs="Times New Roman"/>
              <w:noProof/>
            </w:rPr>
          </w:pPr>
          <w:hyperlink w:anchor="_Toc231517891" w:history="1">
            <w:r w:rsidRPr="005E1208">
              <w:rPr>
                <w:rStyle w:val="Hyperlink"/>
                <w:rFonts w:cs="Times New Roman"/>
                <w:noProof/>
              </w:rPr>
              <w:t>3.5 Preprocessing</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_Toc231517891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12</w:t>
            </w:r>
            <w:r w:rsidRPr="005E1208">
              <w:rPr>
                <w:rFonts w:cs="Times New Roman"/>
                <w:noProof/>
                <w:webHidden/>
              </w:rPr>
              <w:fldChar w:fldCharType="end"/>
            </w:r>
          </w:hyperlink>
        </w:p>
        <w:p w14:paraId="031E0809" w14:textId="66DA6963" w:rsidR="005E1208" w:rsidRPr="005E1208" w:rsidRDefault="005E1208">
          <w:pPr>
            <w:pStyle w:val="TOC2"/>
            <w:tabs>
              <w:tab w:val="right" w:leader="dot" w:pos="9984"/>
            </w:tabs>
            <w:rPr>
              <w:rFonts w:cs="Times New Roman"/>
              <w:noProof/>
            </w:rPr>
          </w:pPr>
          <w:hyperlink w:anchor="_Toc231517892" w:history="1">
            <w:r w:rsidRPr="005E1208">
              <w:rPr>
                <w:rStyle w:val="Hyperlink"/>
                <w:rFonts w:cs="Times New Roman"/>
                <w:noProof/>
              </w:rPr>
              <w:t>3.6 Pemodelan</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_Toc231517892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12</w:t>
            </w:r>
            <w:r w:rsidRPr="005E1208">
              <w:rPr>
                <w:rFonts w:cs="Times New Roman"/>
                <w:noProof/>
                <w:webHidden/>
              </w:rPr>
              <w:fldChar w:fldCharType="end"/>
            </w:r>
          </w:hyperlink>
        </w:p>
        <w:p w14:paraId="3226EC5B" w14:textId="69CB0245" w:rsidR="005E1208" w:rsidRPr="005E1208" w:rsidRDefault="005E1208">
          <w:pPr>
            <w:pStyle w:val="TOC2"/>
            <w:tabs>
              <w:tab w:val="right" w:leader="dot" w:pos="9984"/>
            </w:tabs>
            <w:rPr>
              <w:rFonts w:cs="Times New Roman"/>
              <w:noProof/>
            </w:rPr>
          </w:pPr>
          <w:hyperlink w:anchor="_Toc231517893" w:history="1">
            <w:r w:rsidRPr="005E1208">
              <w:rPr>
                <w:rStyle w:val="Hyperlink"/>
                <w:rFonts w:cs="Times New Roman"/>
                <w:noProof/>
              </w:rPr>
              <w:t>3.7 Evaluasi</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_Toc231517893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13</w:t>
            </w:r>
            <w:r w:rsidRPr="005E1208">
              <w:rPr>
                <w:rFonts w:cs="Times New Roman"/>
                <w:noProof/>
                <w:webHidden/>
              </w:rPr>
              <w:fldChar w:fldCharType="end"/>
            </w:r>
          </w:hyperlink>
        </w:p>
        <w:p w14:paraId="1A46238C" w14:textId="57718036" w:rsidR="005E1208" w:rsidRPr="005E1208" w:rsidRDefault="005E1208">
          <w:pPr>
            <w:pStyle w:val="TOC1"/>
            <w:tabs>
              <w:tab w:val="right" w:leader="dot" w:pos="9984"/>
            </w:tabs>
            <w:rPr>
              <w:rFonts w:cs="Times New Roman"/>
              <w:noProof/>
            </w:rPr>
          </w:pPr>
          <w:hyperlink w:anchor="_Toc231517894" w:history="1">
            <w:r w:rsidRPr="005E1208">
              <w:rPr>
                <w:rStyle w:val="Hyperlink"/>
                <w:rFonts w:cs="Times New Roman"/>
                <w:noProof/>
              </w:rPr>
              <w:t>BAB IV IMPLEMENTASI</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_Toc231517894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14</w:t>
            </w:r>
            <w:r w:rsidRPr="005E1208">
              <w:rPr>
                <w:rFonts w:cs="Times New Roman"/>
                <w:noProof/>
                <w:webHidden/>
              </w:rPr>
              <w:fldChar w:fldCharType="end"/>
            </w:r>
          </w:hyperlink>
        </w:p>
        <w:p w14:paraId="0FCE7D17" w14:textId="05141987" w:rsidR="005E1208" w:rsidRPr="005E1208" w:rsidRDefault="005E1208">
          <w:pPr>
            <w:pStyle w:val="TOC2"/>
            <w:tabs>
              <w:tab w:val="right" w:leader="dot" w:pos="9984"/>
            </w:tabs>
            <w:rPr>
              <w:rFonts w:cs="Times New Roman"/>
              <w:noProof/>
            </w:rPr>
          </w:pPr>
          <w:hyperlink w:anchor="_Toc231517895" w:history="1">
            <w:r w:rsidRPr="005E1208">
              <w:rPr>
                <w:rStyle w:val="Hyperlink"/>
                <w:rFonts w:cs="Times New Roman"/>
                <w:noProof/>
              </w:rPr>
              <w:t>4.1 Struktur Folder</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_Toc231517895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14</w:t>
            </w:r>
            <w:r w:rsidRPr="005E1208">
              <w:rPr>
                <w:rFonts w:cs="Times New Roman"/>
                <w:noProof/>
                <w:webHidden/>
              </w:rPr>
              <w:fldChar w:fldCharType="end"/>
            </w:r>
          </w:hyperlink>
        </w:p>
        <w:p w14:paraId="7FA19CEA" w14:textId="540C7276" w:rsidR="005E1208" w:rsidRPr="005E1208" w:rsidRDefault="005E1208">
          <w:pPr>
            <w:pStyle w:val="TOC2"/>
            <w:tabs>
              <w:tab w:val="right" w:leader="dot" w:pos="9984"/>
            </w:tabs>
            <w:rPr>
              <w:rFonts w:cs="Times New Roman"/>
              <w:noProof/>
            </w:rPr>
          </w:pPr>
          <w:hyperlink w:anchor="_Toc231517896" w:history="1">
            <w:r w:rsidRPr="005E1208">
              <w:rPr>
                <w:rStyle w:val="Hyperlink"/>
                <w:rFonts w:cs="Times New Roman"/>
                <w:noProof/>
              </w:rPr>
              <w:t>4.2 File CSV dan XLSX Penting</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_Toc231517896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14</w:t>
            </w:r>
            <w:r w:rsidRPr="005E1208">
              <w:rPr>
                <w:rFonts w:cs="Times New Roman"/>
                <w:noProof/>
                <w:webHidden/>
              </w:rPr>
              <w:fldChar w:fldCharType="end"/>
            </w:r>
          </w:hyperlink>
        </w:p>
        <w:p w14:paraId="760DBABC" w14:textId="3AB20C2A" w:rsidR="005E1208" w:rsidRPr="005E1208" w:rsidRDefault="005E1208">
          <w:pPr>
            <w:pStyle w:val="TOC2"/>
            <w:tabs>
              <w:tab w:val="right" w:leader="dot" w:pos="9984"/>
            </w:tabs>
            <w:rPr>
              <w:rFonts w:cs="Times New Roman"/>
              <w:noProof/>
            </w:rPr>
          </w:pPr>
          <w:hyperlink w:anchor="_Toc231517897" w:history="1">
            <w:r w:rsidRPr="005E1208">
              <w:rPr>
                <w:rStyle w:val="Hyperlink"/>
                <w:rFonts w:cs="Times New Roman"/>
                <w:noProof/>
              </w:rPr>
              <w:t>4.3 Scraping Komentar YouTube</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_Toc231517897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14</w:t>
            </w:r>
            <w:r w:rsidRPr="005E1208">
              <w:rPr>
                <w:rFonts w:cs="Times New Roman"/>
                <w:noProof/>
                <w:webHidden/>
              </w:rPr>
              <w:fldChar w:fldCharType="end"/>
            </w:r>
          </w:hyperlink>
        </w:p>
        <w:p w14:paraId="07C1B6B6" w14:textId="46F65910" w:rsidR="005E1208" w:rsidRPr="005E1208" w:rsidRDefault="005E1208">
          <w:pPr>
            <w:pStyle w:val="TOC2"/>
            <w:tabs>
              <w:tab w:val="right" w:leader="dot" w:pos="9984"/>
            </w:tabs>
            <w:rPr>
              <w:rFonts w:cs="Times New Roman"/>
              <w:noProof/>
            </w:rPr>
          </w:pPr>
          <w:hyperlink w:anchor="_Toc231517898" w:history="1">
            <w:r w:rsidRPr="005E1208">
              <w:rPr>
                <w:rStyle w:val="Hyperlink"/>
                <w:rFonts w:cs="Times New Roman"/>
                <w:noProof/>
              </w:rPr>
              <w:t>4.4 Pelabelan Data</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_Toc231517898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15</w:t>
            </w:r>
            <w:r w:rsidRPr="005E1208">
              <w:rPr>
                <w:rFonts w:cs="Times New Roman"/>
                <w:noProof/>
                <w:webHidden/>
              </w:rPr>
              <w:fldChar w:fldCharType="end"/>
            </w:r>
          </w:hyperlink>
        </w:p>
        <w:p w14:paraId="2D8B13B3" w14:textId="30056988" w:rsidR="005E1208" w:rsidRPr="005E1208" w:rsidRDefault="005E1208">
          <w:pPr>
            <w:pStyle w:val="TOC2"/>
            <w:tabs>
              <w:tab w:val="right" w:leader="dot" w:pos="9984"/>
            </w:tabs>
            <w:rPr>
              <w:rFonts w:cs="Times New Roman"/>
              <w:noProof/>
            </w:rPr>
          </w:pPr>
          <w:hyperlink w:anchor="_Toc231517899" w:history="1">
            <w:r w:rsidRPr="005E1208">
              <w:rPr>
                <w:rStyle w:val="Hyperlink"/>
                <w:rFonts w:cs="Times New Roman"/>
                <w:noProof/>
              </w:rPr>
              <w:t>4.5 Preprocessing Teks</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_Toc231517899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15</w:t>
            </w:r>
            <w:r w:rsidRPr="005E1208">
              <w:rPr>
                <w:rFonts w:cs="Times New Roman"/>
                <w:noProof/>
                <w:webHidden/>
              </w:rPr>
              <w:fldChar w:fldCharType="end"/>
            </w:r>
          </w:hyperlink>
        </w:p>
        <w:p w14:paraId="4B7F7A9D" w14:textId="6E5EA62D" w:rsidR="005E1208" w:rsidRPr="005E1208" w:rsidRDefault="005E1208">
          <w:pPr>
            <w:pStyle w:val="TOC2"/>
            <w:tabs>
              <w:tab w:val="right" w:leader="dot" w:pos="9984"/>
            </w:tabs>
            <w:rPr>
              <w:rFonts w:cs="Times New Roman"/>
              <w:noProof/>
            </w:rPr>
          </w:pPr>
          <w:hyperlink w:anchor="_Toc231517900" w:history="1">
            <w:r w:rsidRPr="005E1208">
              <w:rPr>
                <w:rStyle w:val="Hyperlink"/>
                <w:rFonts w:cs="Times New Roman"/>
                <w:noProof/>
              </w:rPr>
              <w:t>4.6 Fine-Tuning IndoBERTweet</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_Toc231517900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15</w:t>
            </w:r>
            <w:r w:rsidRPr="005E1208">
              <w:rPr>
                <w:rFonts w:cs="Times New Roman"/>
                <w:noProof/>
                <w:webHidden/>
              </w:rPr>
              <w:fldChar w:fldCharType="end"/>
            </w:r>
          </w:hyperlink>
        </w:p>
        <w:p w14:paraId="748FC8E6" w14:textId="425A8F3A" w:rsidR="005E1208" w:rsidRPr="005E1208" w:rsidRDefault="005E1208">
          <w:pPr>
            <w:pStyle w:val="TOC2"/>
            <w:tabs>
              <w:tab w:val="right" w:leader="dot" w:pos="9984"/>
            </w:tabs>
            <w:rPr>
              <w:rFonts w:cs="Times New Roman"/>
              <w:noProof/>
            </w:rPr>
          </w:pPr>
          <w:hyperlink w:anchor="_Toc231517901" w:history="1">
            <w:r w:rsidRPr="005E1208">
              <w:rPr>
                <w:rStyle w:val="Hyperlink"/>
                <w:rFonts w:cs="Times New Roman"/>
                <w:noProof/>
              </w:rPr>
              <w:t>4.7 Evaluasi Model</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_Toc231517901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16</w:t>
            </w:r>
            <w:r w:rsidRPr="005E1208">
              <w:rPr>
                <w:rFonts w:cs="Times New Roman"/>
                <w:noProof/>
                <w:webHidden/>
              </w:rPr>
              <w:fldChar w:fldCharType="end"/>
            </w:r>
          </w:hyperlink>
        </w:p>
        <w:p w14:paraId="4B1B2706" w14:textId="4C626BD7" w:rsidR="005E1208" w:rsidRPr="005E1208" w:rsidRDefault="005E1208">
          <w:pPr>
            <w:pStyle w:val="TOC1"/>
            <w:tabs>
              <w:tab w:val="right" w:leader="dot" w:pos="9984"/>
            </w:tabs>
            <w:rPr>
              <w:rFonts w:cs="Times New Roman"/>
              <w:noProof/>
            </w:rPr>
          </w:pPr>
          <w:hyperlink w:anchor="_Toc231517902" w:history="1">
            <w:r w:rsidRPr="005E1208">
              <w:rPr>
                <w:rStyle w:val="Hyperlink"/>
                <w:rFonts w:cs="Times New Roman"/>
                <w:noProof/>
              </w:rPr>
              <w:t>BAB V HASIL DAN PEMBAHASAN</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_Toc231517902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17</w:t>
            </w:r>
            <w:r w:rsidRPr="005E1208">
              <w:rPr>
                <w:rFonts w:cs="Times New Roman"/>
                <w:noProof/>
                <w:webHidden/>
              </w:rPr>
              <w:fldChar w:fldCharType="end"/>
            </w:r>
          </w:hyperlink>
        </w:p>
        <w:p w14:paraId="6BB4FA9A" w14:textId="215B7119" w:rsidR="005E1208" w:rsidRPr="005E1208" w:rsidRDefault="005E1208">
          <w:pPr>
            <w:pStyle w:val="TOC2"/>
            <w:tabs>
              <w:tab w:val="right" w:leader="dot" w:pos="9984"/>
            </w:tabs>
            <w:rPr>
              <w:rFonts w:cs="Times New Roman"/>
              <w:noProof/>
            </w:rPr>
          </w:pPr>
          <w:hyperlink w:anchor="_Toc231517903" w:history="1">
            <w:r w:rsidRPr="005E1208">
              <w:rPr>
                <w:rStyle w:val="Hyperlink"/>
                <w:rFonts w:cs="Times New Roman"/>
                <w:noProof/>
              </w:rPr>
              <w:t>5.1 Deskripsi Dataset</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_Toc231517903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17</w:t>
            </w:r>
            <w:r w:rsidRPr="005E1208">
              <w:rPr>
                <w:rFonts w:cs="Times New Roman"/>
                <w:noProof/>
                <w:webHidden/>
              </w:rPr>
              <w:fldChar w:fldCharType="end"/>
            </w:r>
          </w:hyperlink>
        </w:p>
        <w:p w14:paraId="18FED597" w14:textId="666AFE26" w:rsidR="005E1208" w:rsidRPr="005E1208" w:rsidRDefault="005E1208">
          <w:pPr>
            <w:pStyle w:val="TOC2"/>
            <w:tabs>
              <w:tab w:val="right" w:leader="dot" w:pos="9984"/>
            </w:tabs>
            <w:rPr>
              <w:rFonts w:cs="Times New Roman"/>
              <w:noProof/>
            </w:rPr>
          </w:pPr>
          <w:hyperlink w:anchor="_Toc231517904" w:history="1">
            <w:r w:rsidRPr="005E1208">
              <w:rPr>
                <w:rStyle w:val="Hyperlink"/>
                <w:rFonts w:cs="Times New Roman"/>
                <w:noProof/>
              </w:rPr>
              <w:t>5.2 Distribusi Label</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_Toc231517904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17</w:t>
            </w:r>
            <w:r w:rsidRPr="005E1208">
              <w:rPr>
                <w:rFonts w:cs="Times New Roman"/>
                <w:noProof/>
                <w:webHidden/>
              </w:rPr>
              <w:fldChar w:fldCharType="end"/>
            </w:r>
          </w:hyperlink>
        </w:p>
        <w:p w14:paraId="0354CE36" w14:textId="1F0ACA93" w:rsidR="005E1208" w:rsidRPr="005E1208" w:rsidRDefault="005E1208">
          <w:pPr>
            <w:pStyle w:val="TOC2"/>
            <w:tabs>
              <w:tab w:val="right" w:leader="dot" w:pos="9984"/>
            </w:tabs>
            <w:rPr>
              <w:rFonts w:cs="Times New Roman"/>
              <w:noProof/>
            </w:rPr>
          </w:pPr>
          <w:hyperlink w:anchor="_Toc231517905" w:history="1">
            <w:r w:rsidRPr="005E1208">
              <w:rPr>
                <w:rStyle w:val="Hyperlink"/>
                <w:rFonts w:cs="Times New Roman"/>
                <w:noProof/>
              </w:rPr>
              <w:t>5.3 Panjang Komentar, Confidence, dan Manual Review</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_Toc231517905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19</w:t>
            </w:r>
            <w:r w:rsidRPr="005E1208">
              <w:rPr>
                <w:rFonts w:cs="Times New Roman"/>
                <w:noProof/>
                <w:webHidden/>
              </w:rPr>
              <w:fldChar w:fldCharType="end"/>
            </w:r>
          </w:hyperlink>
        </w:p>
        <w:p w14:paraId="6777A49D" w14:textId="2F4CC402" w:rsidR="005E1208" w:rsidRPr="005E1208" w:rsidRDefault="005E1208">
          <w:pPr>
            <w:pStyle w:val="TOC2"/>
            <w:tabs>
              <w:tab w:val="right" w:leader="dot" w:pos="9984"/>
            </w:tabs>
            <w:rPr>
              <w:rFonts w:cs="Times New Roman"/>
              <w:noProof/>
            </w:rPr>
          </w:pPr>
          <w:hyperlink w:anchor="_Toc231517906" w:history="1">
            <w:r w:rsidRPr="005E1208">
              <w:rPr>
                <w:rStyle w:val="Hyperlink"/>
                <w:rFonts w:cs="Times New Roman"/>
                <w:noProof/>
              </w:rPr>
              <w:t>5.4 Top Kata per Label</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_Toc231517906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21</w:t>
            </w:r>
            <w:r w:rsidRPr="005E1208">
              <w:rPr>
                <w:rFonts w:cs="Times New Roman"/>
                <w:noProof/>
                <w:webHidden/>
              </w:rPr>
              <w:fldChar w:fldCharType="end"/>
            </w:r>
          </w:hyperlink>
        </w:p>
        <w:p w14:paraId="73F30150" w14:textId="6E424173" w:rsidR="005E1208" w:rsidRPr="005E1208" w:rsidRDefault="005E1208">
          <w:pPr>
            <w:pStyle w:val="TOC2"/>
            <w:tabs>
              <w:tab w:val="right" w:leader="dot" w:pos="9984"/>
            </w:tabs>
            <w:rPr>
              <w:rFonts w:cs="Times New Roman"/>
              <w:noProof/>
            </w:rPr>
          </w:pPr>
          <w:hyperlink w:anchor="_Toc231517907" w:history="1">
            <w:r w:rsidRPr="005E1208">
              <w:rPr>
                <w:rStyle w:val="Hyperlink"/>
                <w:rFonts w:cs="Times New Roman"/>
                <w:noProof/>
              </w:rPr>
              <w:t>5.5 Analisis Aspek Komentar</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_Toc231517907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22</w:t>
            </w:r>
            <w:r w:rsidRPr="005E1208">
              <w:rPr>
                <w:rFonts w:cs="Times New Roman"/>
                <w:noProof/>
                <w:webHidden/>
              </w:rPr>
              <w:fldChar w:fldCharType="end"/>
            </w:r>
          </w:hyperlink>
        </w:p>
        <w:p w14:paraId="4C864895" w14:textId="6A73C3A3" w:rsidR="005E1208" w:rsidRPr="005E1208" w:rsidRDefault="005E1208">
          <w:pPr>
            <w:pStyle w:val="TOC2"/>
            <w:tabs>
              <w:tab w:val="right" w:leader="dot" w:pos="9984"/>
            </w:tabs>
            <w:rPr>
              <w:rFonts w:cs="Times New Roman"/>
              <w:noProof/>
            </w:rPr>
          </w:pPr>
          <w:hyperlink w:anchor="_Toc231517908" w:history="1">
            <w:r w:rsidRPr="005E1208">
              <w:rPr>
                <w:rStyle w:val="Hyperlink"/>
                <w:rFonts w:cs="Times New Roman"/>
                <w:noProof/>
              </w:rPr>
              <w:t>5.6 Hasil Evaluasi Model IndoBERTweet</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_Toc231517908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23</w:t>
            </w:r>
            <w:r w:rsidRPr="005E1208">
              <w:rPr>
                <w:rFonts w:cs="Times New Roman"/>
                <w:noProof/>
                <w:webHidden/>
              </w:rPr>
              <w:fldChar w:fldCharType="end"/>
            </w:r>
          </w:hyperlink>
        </w:p>
        <w:p w14:paraId="569B52F8" w14:textId="0EDB4D41" w:rsidR="005E1208" w:rsidRPr="005E1208" w:rsidRDefault="005E1208">
          <w:pPr>
            <w:pStyle w:val="TOC2"/>
            <w:tabs>
              <w:tab w:val="right" w:leader="dot" w:pos="9984"/>
            </w:tabs>
            <w:rPr>
              <w:rFonts w:cs="Times New Roman"/>
              <w:noProof/>
            </w:rPr>
          </w:pPr>
          <w:hyperlink w:anchor="_Toc231517909" w:history="1">
            <w:r w:rsidRPr="005E1208">
              <w:rPr>
                <w:rStyle w:val="Hyperlink"/>
                <w:rFonts w:cs="Times New Roman"/>
                <w:noProof/>
              </w:rPr>
              <w:t>5.7 Confusion Matrix dan Prediksi</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_Toc231517909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24</w:t>
            </w:r>
            <w:r w:rsidRPr="005E1208">
              <w:rPr>
                <w:rFonts w:cs="Times New Roman"/>
                <w:noProof/>
                <w:webHidden/>
              </w:rPr>
              <w:fldChar w:fldCharType="end"/>
            </w:r>
          </w:hyperlink>
        </w:p>
        <w:p w14:paraId="1FCAE1F1" w14:textId="4B874BB8" w:rsidR="005E1208" w:rsidRPr="005E1208" w:rsidRDefault="005E1208">
          <w:pPr>
            <w:pStyle w:val="TOC2"/>
            <w:tabs>
              <w:tab w:val="right" w:leader="dot" w:pos="9984"/>
            </w:tabs>
            <w:rPr>
              <w:rFonts w:cs="Times New Roman"/>
              <w:noProof/>
            </w:rPr>
          </w:pPr>
          <w:hyperlink w:anchor="_Toc231517910" w:history="1">
            <w:r w:rsidRPr="005E1208">
              <w:rPr>
                <w:rStyle w:val="Hyperlink"/>
                <w:rFonts w:cs="Times New Roman"/>
                <w:noProof/>
              </w:rPr>
              <w:t>5.8 Pembahasan</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_Toc231517910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26</w:t>
            </w:r>
            <w:r w:rsidRPr="005E1208">
              <w:rPr>
                <w:rFonts w:cs="Times New Roman"/>
                <w:noProof/>
                <w:webHidden/>
              </w:rPr>
              <w:fldChar w:fldCharType="end"/>
            </w:r>
          </w:hyperlink>
        </w:p>
        <w:p w14:paraId="454A98F7" w14:textId="1BD37D21" w:rsidR="005E1208" w:rsidRPr="005E1208" w:rsidRDefault="005E1208">
          <w:pPr>
            <w:pStyle w:val="TOC2"/>
            <w:tabs>
              <w:tab w:val="right" w:leader="dot" w:pos="9984"/>
            </w:tabs>
            <w:rPr>
              <w:rFonts w:cs="Times New Roman"/>
              <w:noProof/>
            </w:rPr>
          </w:pPr>
          <w:hyperlink w:anchor="_Toc231517911" w:history="1">
            <w:r w:rsidRPr="005E1208">
              <w:rPr>
                <w:rStyle w:val="Hyperlink"/>
                <w:rFonts w:cs="Times New Roman"/>
                <w:noProof/>
              </w:rPr>
              <w:t>5.9 Ringkasan Output File Hasil</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_Toc231517911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27</w:t>
            </w:r>
            <w:r w:rsidRPr="005E1208">
              <w:rPr>
                <w:rFonts w:cs="Times New Roman"/>
                <w:noProof/>
                <w:webHidden/>
              </w:rPr>
              <w:fldChar w:fldCharType="end"/>
            </w:r>
          </w:hyperlink>
        </w:p>
        <w:p w14:paraId="59DB2155" w14:textId="5238906A" w:rsidR="005E1208" w:rsidRPr="005E1208" w:rsidRDefault="005E1208">
          <w:pPr>
            <w:pStyle w:val="TOC1"/>
            <w:tabs>
              <w:tab w:val="right" w:leader="dot" w:pos="9984"/>
            </w:tabs>
            <w:rPr>
              <w:rFonts w:cs="Times New Roman"/>
              <w:noProof/>
            </w:rPr>
          </w:pPr>
          <w:hyperlink w:anchor="_Toc231517912" w:history="1">
            <w:r w:rsidRPr="005E1208">
              <w:rPr>
                <w:rStyle w:val="Hyperlink"/>
                <w:rFonts w:cs="Times New Roman"/>
                <w:noProof/>
              </w:rPr>
              <w:t>BAB VI PENUTUP</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_Toc231517912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28</w:t>
            </w:r>
            <w:r w:rsidRPr="005E1208">
              <w:rPr>
                <w:rFonts w:cs="Times New Roman"/>
                <w:noProof/>
                <w:webHidden/>
              </w:rPr>
              <w:fldChar w:fldCharType="end"/>
            </w:r>
          </w:hyperlink>
        </w:p>
        <w:p w14:paraId="469A9F68" w14:textId="795F41AC" w:rsidR="005E1208" w:rsidRPr="005E1208" w:rsidRDefault="005E1208">
          <w:pPr>
            <w:pStyle w:val="TOC2"/>
            <w:tabs>
              <w:tab w:val="right" w:leader="dot" w:pos="9984"/>
            </w:tabs>
            <w:rPr>
              <w:rFonts w:cs="Times New Roman"/>
              <w:noProof/>
            </w:rPr>
          </w:pPr>
          <w:hyperlink w:anchor="_Toc231517913" w:history="1">
            <w:r w:rsidRPr="005E1208">
              <w:rPr>
                <w:rStyle w:val="Hyperlink"/>
                <w:rFonts w:cs="Times New Roman"/>
                <w:noProof/>
              </w:rPr>
              <w:t>6.1 Kesimpulan</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_Toc231517913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28</w:t>
            </w:r>
            <w:r w:rsidRPr="005E1208">
              <w:rPr>
                <w:rFonts w:cs="Times New Roman"/>
                <w:noProof/>
                <w:webHidden/>
              </w:rPr>
              <w:fldChar w:fldCharType="end"/>
            </w:r>
          </w:hyperlink>
        </w:p>
        <w:p w14:paraId="34E23757" w14:textId="57B8A510" w:rsidR="005E1208" w:rsidRPr="005E1208" w:rsidRDefault="005E1208">
          <w:pPr>
            <w:pStyle w:val="TOC2"/>
            <w:tabs>
              <w:tab w:val="right" w:leader="dot" w:pos="9984"/>
            </w:tabs>
            <w:rPr>
              <w:rFonts w:cs="Times New Roman"/>
              <w:noProof/>
            </w:rPr>
          </w:pPr>
          <w:hyperlink w:anchor="_Toc231517914" w:history="1">
            <w:r w:rsidRPr="005E1208">
              <w:rPr>
                <w:rStyle w:val="Hyperlink"/>
                <w:rFonts w:cs="Times New Roman"/>
                <w:noProof/>
              </w:rPr>
              <w:t>6.2 Saran</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_Toc231517914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28</w:t>
            </w:r>
            <w:r w:rsidRPr="005E1208">
              <w:rPr>
                <w:rFonts w:cs="Times New Roman"/>
                <w:noProof/>
                <w:webHidden/>
              </w:rPr>
              <w:fldChar w:fldCharType="end"/>
            </w:r>
          </w:hyperlink>
        </w:p>
        <w:p w14:paraId="6571E749" w14:textId="00C2DD9C" w:rsidR="005E1208" w:rsidRPr="005E1208" w:rsidRDefault="005E1208">
          <w:pPr>
            <w:pStyle w:val="TOC1"/>
            <w:tabs>
              <w:tab w:val="right" w:leader="dot" w:pos="9984"/>
            </w:tabs>
            <w:rPr>
              <w:rFonts w:cs="Times New Roman"/>
              <w:noProof/>
            </w:rPr>
          </w:pPr>
          <w:hyperlink w:anchor="_Toc231517915" w:history="1">
            <w:r w:rsidRPr="005E1208">
              <w:rPr>
                <w:rStyle w:val="Hyperlink"/>
                <w:rFonts w:cs="Times New Roman"/>
                <w:noProof/>
              </w:rPr>
              <w:t>DAFTAR PUSTAKA</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_Toc231517915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29</w:t>
            </w:r>
            <w:r w:rsidRPr="005E1208">
              <w:rPr>
                <w:rFonts w:cs="Times New Roman"/>
                <w:noProof/>
                <w:webHidden/>
              </w:rPr>
              <w:fldChar w:fldCharType="end"/>
            </w:r>
          </w:hyperlink>
        </w:p>
        <w:p w14:paraId="5DC2BDD3" w14:textId="2BB8A7B2" w:rsidR="005E1208" w:rsidRPr="005E1208" w:rsidRDefault="005E1208">
          <w:pPr>
            <w:pStyle w:val="TOC1"/>
            <w:tabs>
              <w:tab w:val="right" w:leader="dot" w:pos="9984"/>
            </w:tabs>
            <w:rPr>
              <w:rFonts w:cs="Times New Roman"/>
              <w:noProof/>
            </w:rPr>
          </w:pPr>
          <w:hyperlink w:anchor="_Toc231517916" w:history="1">
            <w:r w:rsidRPr="005E1208">
              <w:rPr>
                <w:rStyle w:val="Hyperlink"/>
                <w:rFonts w:cs="Times New Roman"/>
                <w:noProof/>
              </w:rPr>
              <w:t>LAMPIRAN</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_Toc231517916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30</w:t>
            </w:r>
            <w:r w:rsidRPr="005E1208">
              <w:rPr>
                <w:rFonts w:cs="Times New Roman"/>
                <w:noProof/>
                <w:webHidden/>
              </w:rPr>
              <w:fldChar w:fldCharType="end"/>
            </w:r>
          </w:hyperlink>
        </w:p>
        <w:p w14:paraId="12F92D7C" w14:textId="12B22110" w:rsidR="005E1208" w:rsidRPr="005E1208" w:rsidRDefault="005E1208">
          <w:pPr>
            <w:pStyle w:val="TOC2"/>
            <w:tabs>
              <w:tab w:val="right" w:leader="dot" w:pos="9984"/>
            </w:tabs>
            <w:rPr>
              <w:rFonts w:cs="Times New Roman"/>
              <w:noProof/>
            </w:rPr>
          </w:pPr>
          <w:hyperlink w:anchor="_Toc231517917" w:history="1">
            <w:r w:rsidRPr="005E1208">
              <w:rPr>
                <w:rStyle w:val="Hyperlink"/>
                <w:rFonts w:cs="Times New Roman"/>
                <w:noProof/>
              </w:rPr>
              <w:t>Lampiran A. Daftar Gambar PNG dari Folder Hasil</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_Toc231517917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30</w:t>
            </w:r>
            <w:r w:rsidRPr="005E1208">
              <w:rPr>
                <w:rFonts w:cs="Times New Roman"/>
                <w:noProof/>
                <w:webHidden/>
              </w:rPr>
              <w:fldChar w:fldCharType="end"/>
            </w:r>
          </w:hyperlink>
        </w:p>
        <w:p w14:paraId="7C529BC0" w14:textId="7B5DB3BE" w:rsidR="005E1208" w:rsidRPr="005E1208" w:rsidRDefault="005E1208">
          <w:pPr>
            <w:pStyle w:val="TOC2"/>
            <w:tabs>
              <w:tab w:val="right" w:leader="dot" w:pos="9984"/>
            </w:tabs>
            <w:rPr>
              <w:rFonts w:cs="Times New Roman"/>
              <w:noProof/>
            </w:rPr>
          </w:pPr>
          <w:hyperlink w:anchor="_Toc231517918" w:history="1">
            <w:r w:rsidRPr="005E1208">
              <w:rPr>
                <w:rStyle w:val="Hyperlink"/>
                <w:rFonts w:cs="Times New Roman"/>
                <w:noProof/>
              </w:rPr>
              <w:t>Lampiran B. Daftar File Dataset dan Hasil Penting</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_Toc231517918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30</w:t>
            </w:r>
            <w:r w:rsidRPr="005E1208">
              <w:rPr>
                <w:rFonts w:cs="Times New Roman"/>
                <w:noProof/>
                <w:webHidden/>
              </w:rPr>
              <w:fldChar w:fldCharType="end"/>
            </w:r>
          </w:hyperlink>
        </w:p>
        <w:p w14:paraId="082E0D50" w14:textId="37848670" w:rsidR="005E1208" w:rsidRPr="005E1208" w:rsidRDefault="005E1208">
          <w:pPr>
            <w:pStyle w:val="TOC2"/>
            <w:tabs>
              <w:tab w:val="right" w:leader="dot" w:pos="9984"/>
            </w:tabs>
            <w:rPr>
              <w:rFonts w:cs="Times New Roman"/>
              <w:noProof/>
            </w:rPr>
          </w:pPr>
          <w:hyperlink w:anchor="_Toc231517919" w:history="1">
            <w:r w:rsidRPr="005E1208">
              <w:rPr>
                <w:rStyle w:val="Hyperlink"/>
                <w:rFonts w:cs="Times New Roman"/>
                <w:noProof/>
              </w:rPr>
              <w:t>Lampiran C. Catatan Akurasi Data</w:t>
            </w:r>
            <w:r w:rsidRPr="005E1208">
              <w:rPr>
                <w:rFonts w:cs="Times New Roman"/>
                <w:noProof/>
                <w:webHidden/>
              </w:rPr>
              <w:tab/>
            </w:r>
            <w:r w:rsidRPr="005E1208">
              <w:rPr>
                <w:rFonts w:cs="Times New Roman"/>
                <w:noProof/>
                <w:webHidden/>
              </w:rPr>
              <w:fldChar w:fldCharType="begin"/>
            </w:r>
            <w:r w:rsidRPr="005E1208">
              <w:rPr>
                <w:rFonts w:cs="Times New Roman"/>
                <w:noProof/>
                <w:webHidden/>
              </w:rPr>
              <w:instrText xml:space="preserve"> PAGEREF _Toc231517919 \h </w:instrText>
            </w:r>
            <w:r w:rsidRPr="005E1208">
              <w:rPr>
                <w:rFonts w:cs="Times New Roman"/>
                <w:noProof/>
                <w:webHidden/>
              </w:rPr>
            </w:r>
            <w:r w:rsidRPr="005E1208">
              <w:rPr>
                <w:rFonts w:cs="Times New Roman"/>
                <w:noProof/>
                <w:webHidden/>
              </w:rPr>
              <w:fldChar w:fldCharType="separate"/>
            </w:r>
            <w:r w:rsidR="00B400B5">
              <w:rPr>
                <w:rFonts w:cs="Times New Roman"/>
                <w:noProof/>
                <w:webHidden/>
              </w:rPr>
              <w:t>30</w:t>
            </w:r>
            <w:r w:rsidRPr="005E1208">
              <w:rPr>
                <w:rFonts w:cs="Times New Roman"/>
                <w:noProof/>
                <w:webHidden/>
              </w:rPr>
              <w:fldChar w:fldCharType="end"/>
            </w:r>
          </w:hyperlink>
        </w:p>
        <w:p w14:paraId="3A0C08E5" w14:textId="0F752F4E" w:rsidR="005E1208" w:rsidRDefault="005E1208">
          <w:r w:rsidRPr="005E1208">
            <w:rPr>
              <w:rFonts w:cs="Times New Roman"/>
              <w:b/>
              <w:bCs/>
            </w:rPr>
            <w:fldChar w:fldCharType="end"/>
          </w:r>
        </w:p>
      </w:sdtContent>
    </w:sdt>
    <w:p w14:paraId="331D0A98" w14:textId="77777777" w:rsidR="00AC16F9" w:rsidRDefault="00000000">
      <w:r>
        <w:br w:type="page"/>
      </w:r>
    </w:p>
    <w:p w14:paraId="7C2C405B" w14:textId="77777777" w:rsidR="00AC16F9" w:rsidRPr="005E1208" w:rsidRDefault="00000000">
      <w:pPr>
        <w:pStyle w:val="Heading1"/>
        <w:rPr>
          <w:rFonts w:ascii="Times New Roman" w:hAnsi="Times New Roman" w:cs="Times New Roman"/>
          <w:sz w:val="28"/>
        </w:rPr>
      </w:pPr>
      <w:bookmarkStart w:id="2" w:name="_Toc231517869"/>
      <w:r w:rsidRPr="005E1208">
        <w:rPr>
          <w:rFonts w:ascii="Times New Roman" w:hAnsi="Times New Roman" w:cs="Times New Roman"/>
          <w:sz w:val="28"/>
        </w:rPr>
        <w:lastRenderedPageBreak/>
        <w:t>DAFTAR GAMBAR</w:t>
      </w:r>
      <w:bookmarkEnd w:id="2"/>
    </w:p>
    <w:p w14:paraId="48ADECC7" w14:textId="77777777" w:rsidR="00AC16F9" w:rsidRPr="005E1208" w:rsidRDefault="00000000">
      <w:pPr>
        <w:pStyle w:val="ListBullet"/>
        <w:spacing w:after="60"/>
        <w:jc w:val="both"/>
        <w:rPr>
          <w:rFonts w:cs="Times New Roman"/>
          <w:szCs w:val="24"/>
        </w:rPr>
      </w:pPr>
      <w:r w:rsidRPr="005E1208">
        <w:rPr>
          <w:rFonts w:cs="Times New Roman"/>
          <w:szCs w:val="24"/>
        </w:rPr>
        <w:t>Gambar 3.1 Alur penelitian</w:t>
      </w:r>
    </w:p>
    <w:p w14:paraId="536162BC" w14:textId="77777777" w:rsidR="00AC16F9" w:rsidRPr="005E1208" w:rsidRDefault="00000000">
      <w:pPr>
        <w:pStyle w:val="ListBullet"/>
        <w:spacing w:after="60"/>
        <w:jc w:val="both"/>
        <w:rPr>
          <w:rFonts w:cs="Times New Roman"/>
          <w:szCs w:val="24"/>
        </w:rPr>
      </w:pPr>
      <w:r w:rsidRPr="005E1208">
        <w:rPr>
          <w:rFonts w:cs="Times New Roman"/>
          <w:szCs w:val="24"/>
        </w:rPr>
        <w:t>Gambar 3.2 Arsitektur umum Fine-Tuning IndoBERTweet</w:t>
      </w:r>
    </w:p>
    <w:p w14:paraId="5A15BB55" w14:textId="77777777" w:rsidR="00AC16F9" w:rsidRPr="005E1208" w:rsidRDefault="00000000">
      <w:pPr>
        <w:pStyle w:val="ListBullet"/>
        <w:spacing w:after="60"/>
        <w:jc w:val="both"/>
        <w:rPr>
          <w:rFonts w:cs="Times New Roman"/>
          <w:szCs w:val="24"/>
        </w:rPr>
      </w:pPr>
      <w:r w:rsidRPr="005E1208">
        <w:rPr>
          <w:rFonts w:cs="Times New Roman"/>
          <w:szCs w:val="24"/>
        </w:rPr>
        <w:t>Gambar 5.1 Distribusi label sentimen komentar YouTube</w:t>
      </w:r>
    </w:p>
    <w:p w14:paraId="0EC0A172" w14:textId="77777777" w:rsidR="00AC16F9" w:rsidRPr="005E1208" w:rsidRDefault="00000000">
      <w:pPr>
        <w:pStyle w:val="ListBullet"/>
        <w:spacing w:after="60"/>
        <w:jc w:val="both"/>
        <w:rPr>
          <w:rFonts w:cs="Times New Roman"/>
          <w:szCs w:val="24"/>
        </w:rPr>
      </w:pPr>
      <w:r w:rsidRPr="005E1208">
        <w:rPr>
          <w:rFonts w:cs="Times New Roman"/>
          <w:szCs w:val="24"/>
        </w:rPr>
        <w:t>Gambar 5.2 Persentase distribusi label sentimen</w:t>
      </w:r>
    </w:p>
    <w:p w14:paraId="0EFE45AB" w14:textId="77777777" w:rsidR="00AC16F9" w:rsidRPr="005E1208" w:rsidRDefault="00000000">
      <w:pPr>
        <w:pStyle w:val="ListBullet"/>
        <w:spacing w:after="60"/>
        <w:jc w:val="both"/>
        <w:rPr>
          <w:rFonts w:cs="Times New Roman"/>
          <w:szCs w:val="24"/>
        </w:rPr>
      </w:pPr>
      <w:r w:rsidRPr="005E1208">
        <w:rPr>
          <w:rFonts w:cs="Times New Roman"/>
          <w:szCs w:val="24"/>
        </w:rPr>
        <w:t>Gambar 5.3 Sebaran jumlah kata komentar per label</w:t>
      </w:r>
    </w:p>
    <w:p w14:paraId="4BC36DE3" w14:textId="77777777" w:rsidR="00AC16F9" w:rsidRPr="005E1208" w:rsidRDefault="00000000">
      <w:pPr>
        <w:pStyle w:val="ListBullet"/>
        <w:spacing w:after="60"/>
        <w:jc w:val="both"/>
        <w:rPr>
          <w:rFonts w:cs="Times New Roman"/>
          <w:szCs w:val="24"/>
        </w:rPr>
      </w:pPr>
      <w:r w:rsidRPr="005E1208">
        <w:rPr>
          <w:rFonts w:cs="Times New Roman"/>
          <w:szCs w:val="24"/>
        </w:rPr>
        <w:t>Gambar 5.4 Rata-rata confidence pelabelan per label</w:t>
      </w:r>
    </w:p>
    <w:p w14:paraId="235B8338" w14:textId="77777777" w:rsidR="00AC16F9" w:rsidRPr="005E1208" w:rsidRDefault="00000000">
      <w:pPr>
        <w:pStyle w:val="ListBullet"/>
        <w:spacing w:after="60"/>
        <w:jc w:val="both"/>
        <w:rPr>
          <w:rFonts w:cs="Times New Roman"/>
          <w:szCs w:val="24"/>
        </w:rPr>
      </w:pPr>
      <w:r w:rsidRPr="005E1208">
        <w:rPr>
          <w:rFonts w:cs="Times New Roman"/>
          <w:szCs w:val="24"/>
        </w:rPr>
        <w:t>Gambar 5.5 Jumlah komentar yang perlu dicek manual</w:t>
      </w:r>
    </w:p>
    <w:p w14:paraId="08C5C873" w14:textId="77777777" w:rsidR="00AC16F9" w:rsidRPr="005E1208" w:rsidRDefault="00000000">
      <w:pPr>
        <w:pStyle w:val="ListBullet"/>
        <w:spacing w:after="60"/>
        <w:jc w:val="both"/>
        <w:rPr>
          <w:rFonts w:cs="Times New Roman"/>
          <w:szCs w:val="24"/>
        </w:rPr>
      </w:pPr>
      <w:r w:rsidRPr="005E1208">
        <w:rPr>
          <w:rFonts w:cs="Times New Roman"/>
          <w:szCs w:val="24"/>
        </w:rPr>
        <w:t>Gambar 5.6 Top kata label kritik_juri_panitia</w:t>
      </w:r>
    </w:p>
    <w:p w14:paraId="26A793BC" w14:textId="77777777" w:rsidR="00AC16F9" w:rsidRPr="005E1208" w:rsidRDefault="00000000">
      <w:pPr>
        <w:pStyle w:val="ListBullet"/>
        <w:spacing w:after="60"/>
        <w:jc w:val="both"/>
        <w:rPr>
          <w:rFonts w:cs="Times New Roman"/>
          <w:szCs w:val="24"/>
        </w:rPr>
      </w:pPr>
      <w:r w:rsidRPr="005E1208">
        <w:rPr>
          <w:rFonts w:cs="Times New Roman"/>
          <w:szCs w:val="24"/>
        </w:rPr>
        <w:t>Gambar 5.7 Top kata label netral</w:t>
      </w:r>
    </w:p>
    <w:p w14:paraId="05DB505E" w14:textId="77777777" w:rsidR="00AC16F9" w:rsidRPr="005E1208" w:rsidRDefault="00000000">
      <w:pPr>
        <w:pStyle w:val="ListBullet"/>
        <w:spacing w:after="60"/>
        <w:jc w:val="both"/>
        <w:rPr>
          <w:rFonts w:cs="Times New Roman"/>
          <w:szCs w:val="24"/>
        </w:rPr>
      </w:pPr>
      <w:r w:rsidRPr="005E1208">
        <w:rPr>
          <w:rFonts w:cs="Times New Roman"/>
          <w:szCs w:val="24"/>
        </w:rPr>
        <w:t>Gambar 5.8 Top kata label pro_peserta</w:t>
      </w:r>
    </w:p>
    <w:p w14:paraId="49A6DB0C" w14:textId="77777777" w:rsidR="00AC16F9" w:rsidRPr="005E1208" w:rsidRDefault="00000000">
      <w:pPr>
        <w:pStyle w:val="ListBullet"/>
        <w:spacing w:after="60"/>
        <w:jc w:val="both"/>
        <w:rPr>
          <w:rFonts w:cs="Times New Roman"/>
          <w:szCs w:val="24"/>
        </w:rPr>
      </w:pPr>
      <w:r w:rsidRPr="005E1208">
        <w:rPr>
          <w:rFonts w:cs="Times New Roman"/>
          <w:szCs w:val="24"/>
        </w:rPr>
        <w:t>Gambar 5.9 Distribusi aspek komentar</w:t>
      </w:r>
    </w:p>
    <w:p w14:paraId="212E3E58" w14:textId="77777777" w:rsidR="00AC16F9" w:rsidRPr="005E1208" w:rsidRDefault="00000000">
      <w:pPr>
        <w:pStyle w:val="ListBullet"/>
        <w:spacing w:after="60"/>
        <w:jc w:val="both"/>
        <w:rPr>
          <w:rFonts w:cs="Times New Roman"/>
          <w:szCs w:val="24"/>
        </w:rPr>
      </w:pPr>
      <w:r w:rsidRPr="005E1208">
        <w:rPr>
          <w:rFonts w:cs="Times New Roman"/>
          <w:szCs w:val="24"/>
        </w:rPr>
        <w:t>Gambar 5.10 Distribusi label berdasarkan aspek</w:t>
      </w:r>
    </w:p>
    <w:p w14:paraId="061A676D" w14:textId="77777777" w:rsidR="00AC16F9" w:rsidRPr="005E1208" w:rsidRDefault="00000000">
      <w:pPr>
        <w:pStyle w:val="ListBullet"/>
        <w:spacing w:after="60"/>
        <w:jc w:val="both"/>
        <w:rPr>
          <w:rFonts w:cs="Times New Roman"/>
          <w:szCs w:val="24"/>
        </w:rPr>
      </w:pPr>
      <w:r w:rsidRPr="005E1208">
        <w:rPr>
          <w:rFonts w:cs="Times New Roman"/>
          <w:szCs w:val="24"/>
        </w:rPr>
        <w:t>Gambar 5.11 Confusion matrix IndoBERTweet</w:t>
      </w:r>
    </w:p>
    <w:p w14:paraId="3DFE6F94" w14:textId="77777777" w:rsidR="00AC16F9" w:rsidRPr="005E1208" w:rsidRDefault="00000000">
      <w:pPr>
        <w:pStyle w:val="ListBullet"/>
        <w:spacing w:after="60"/>
        <w:jc w:val="both"/>
        <w:rPr>
          <w:rFonts w:cs="Times New Roman"/>
          <w:szCs w:val="24"/>
        </w:rPr>
      </w:pPr>
      <w:r w:rsidRPr="005E1208">
        <w:rPr>
          <w:rFonts w:cs="Times New Roman"/>
          <w:szCs w:val="24"/>
        </w:rPr>
        <w:t>Gambar 5.12 Grafik metrik evaluasi IndoBERTweet</w:t>
      </w:r>
    </w:p>
    <w:p w14:paraId="650B5655" w14:textId="77777777" w:rsidR="00AC16F9" w:rsidRPr="005E1208" w:rsidRDefault="00000000">
      <w:pPr>
        <w:pStyle w:val="ListBullet"/>
        <w:spacing w:after="60"/>
        <w:jc w:val="both"/>
        <w:rPr>
          <w:rFonts w:cs="Times New Roman"/>
          <w:szCs w:val="24"/>
        </w:rPr>
      </w:pPr>
      <w:r w:rsidRPr="005E1208">
        <w:rPr>
          <w:rFonts w:cs="Times New Roman"/>
          <w:szCs w:val="24"/>
        </w:rPr>
        <w:t>Gambar 5.13 Perbandingan distribusi label aktual dan prediksi</w:t>
      </w:r>
    </w:p>
    <w:p w14:paraId="7EFBE559" w14:textId="77777777" w:rsidR="00AC16F9" w:rsidRPr="005E1208" w:rsidRDefault="00000000">
      <w:pPr>
        <w:pStyle w:val="Heading1"/>
        <w:rPr>
          <w:rFonts w:ascii="Times New Roman" w:hAnsi="Times New Roman" w:cs="Times New Roman"/>
          <w:sz w:val="28"/>
        </w:rPr>
      </w:pPr>
      <w:bookmarkStart w:id="3" w:name="_Toc231517870"/>
      <w:r w:rsidRPr="005E1208">
        <w:rPr>
          <w:rFonts w:ascii="Times New Roman" w:hAnsi="Times New Roman" w:cs="Times New Roman"/>
          <w:sz w:val="28"/>
        </w:rPr>
        <w:t>DAFTAR TABEL</w:t>
      </w:r>
      <w:bookmarkEnd w:id="3"/>
    </w:p>
    <w:p w14:paraId="209A8BCF" w14:textId="77777777" w:rsidR="00AC16F9" w:rsidRPr="005E1208" w:rsidRDefault="00000000">
      <w:pPr>
        <w:pStyle w:val="ListBullet"/>
        <w:spacing w:after="60"/>
        <w:jc w:val="both"/>
        <w:rPr>
          <w:rFonts w:cs="Times New Roman"/>
          <w:szCs w:val="24"/>
        </w:rPr>
      </w:pPr>
      <w:r w:rsidRPr="005E1208">
        <w:rPr>
          <w:rFonts w:cs="Times New Roman"/>
          <w:szCs w:val="24"/>
        </w:rPr>
        <w:t>Tabel 3.1 Ringkasan dataset penelitian</w:t>
      </w:r>
    </w:p>
    <w:p w14:paraId="63F23D11" w14:textId="77777777" w:rsidR="00AC16F9" w:rsidRPr="005E1208" w:rsidRDefault="00000000">
      <w:pPr>
        <w:pStyle w:val="ListBullet"/>
        <w:spacing w:after="60"/>
        <w:jc w:val="both"/>
        <w:rPr>
          <w:rFonts w:cs="Times New Roman"/>
          <w:szCs w:val="24"/>
        </w:rPr>
      </w:pPr>
      <w:r w:rsidRPr="005E1208">
        <w:rPr>
          <w:rFonts w:cs="Times New Roman"/>
          <w:szCs w:val="24"/>
        </w:rPr>
        <w:t>Tabel 3.2 Definisi label sentimen warganet</w:t>
      </w:r>
    </w:p>
    <w:p w14:paraId="5F1DB035" w14:textId="77777777" w:rsidR="00AC16F9" w:rsidRPr="005E1208" w:rsidRDefault="00000000">
      <w:pPr>
        <w:pStyle w:val="ListBullet"/>
        <w:spacing w:after="60"/>
        <w:jc w:val="both"/>
        <w:rPr>
          <w:rFonts w:cs="Times New Roman"/>
          <w:szCs w:val="24"/>
        </w:rPr>
      </w:pPr>
      <w:r w:rsidRPr="005E1208">
        <w:rPr>
          <w:rFonts w:cs="Times New Roman"/>
          <w:szCs w:val="24"/>
        </w:rPr>
        <w:t>Tabel 3.3 Kolom utama dataset</w:t>
      </w:r>
    </w:p>
    <w:p w14:paraId="10FDC4D6" w14:textId="77777777" w:rsidR="00AC16F9" w:rsidRPr="005E1208" w:rsidRDefault="00000000">
      <w:pPr>
        <w:pStyle w:val="ListBullet"/>
        <w:spacing w:after="60"/>
        <w:jc w:val="both"/>
        <w:rPr>
          <w:rFonts w:cs="Times New Roman"/>
          <w:szCs w:val="24"/>
        </w:rPr>
      </w:pPr>
      <w:r w:rsidRPr="005E1208">
        <w:rPr>
          <w:rFonts w:cs="Times New Roman"/>
          <w:szCs w:val="24"/>
        </w:rPr>
        <w:t>Tabel 4.1 Struktur folder project</w:t>
      </w:r>
    </w:p>
    <w:p w14:paraId="72750893" w14:textId="77777777" w:rsidR="00AC16F9" w:rsidRPr="005E1208" w:rsidRDefault="00000000">
      <w:pPr>
        <w:pStyle w:val="ListBullet"/>
        <w:spacing w:after="60"/>
        <w:jc w:val="both"/>
        <w:rPr>
          <w:rFonts w:cs="Times New Roman"/>
          <w:szCs w:val="24"/>
        </w:rPr>
      </w:pPr>
      <w:r w:rsidRPr="005E1208">
        <w:rPr>
          <w:rFonts w:cs="Times New Roman"/>
          <w:szCs w:val="24"/>
        </w:rPr>
        <w:t>Tabel 4.2 File CSV dan XLSX penting</w:t>
      </w:r>
    </w:p>
    <w:p w14:paraId="0ED6F082" w14:textId="77777777" w:rsidR="00AC16F9" w:rsidRPr="005E1208" w:rsidRDefault="00000000">
      <w:pPr>
        <w:pStyle w:val="ListBullet"/>
        <w:spacing w:after="60"/>
        <w:jc w:val="both"/>
        <w:rPr>
          <w:rFonts w:cs="Times New Roman"/>
          <w:szCs w:val="24"/>
        </w:rPr>
      </w:pPr>
      <w:r w:rsidRPr="005E1208">
        <w:rPr>
          <w:rFonts w:cs="Times New Roman"/>
          <w:szCs w:val="24"/>
        </w:rPr>
        <w:t>Tabel 5.1 Distribusi label sentimen</w:t>
      </w:r>
    </w:p>
    <w:p w14:paraId="66D55D80" w14:textId="77777777" w:rsidR="00AC16F9" w:rsidRPr="005E1208" w:rsidRDefault="00000000">
      <w:pPr>
        <w:pStyle w:val="ListBullet"/>
        <w:spacing w:after="60"/>
        <w:jc w:val="both"/>
        <w:rPr>
          <w:rFonts w:cs="Times New Roman"/>
          <w:szCs w:val="24"/>
        </w:rPr>
      </w:pPr>
      <w:r w:rsidRPr="005E1208">
        <w:rPr>
          <w:rFonts w:cs="Times New Roman"/>
          <w:szCs w:val="24"/>
        </w:rPr>
        <w:t>Tabel 5.2 Rata-rata confidence per label</w:t>
      </w:r>
    </w:p>
    <w:p w14:paraId="2270F322" w14:textId="77777777" w:rsidR="00AC16F9" w:rsidRPr="005E1208" w:rsidRDefault="00000000">
      <w:pPr>
        <w:pStyle w:val="ListBullet"/>
        <w:spacing w:after="60"/>
        <w:jc w:val="both"/>
        <w:rPr>
          <w:rFonts w:cs="Times New Roman"/>
          <w:szCs w:val="24"/>
        </w:rPr>
      </w:pPr>
      <w:r w:rsidRPr="005E1208">
        <w:rPr>
          <w:rFonts w:cs="Times New Roman"/>
          <w:szCs w:val="24"/>
        </w:rPr>
        <w:t>Tabel 5.3 Manual review required</w:t>
      </w:r>
    </w:p>
    <w:p w14:paraId="622C2DF3" w14:textId="77777777" w:rsidR="00AC16F9" w:rsidRPr="005E1208" w:rsidRDefault="00000000">
      <w:pPr>
        <w:pStyle w:val="ListBullet"/>
        <w:spacing w:after="60"/>
        <w:jc w:val="both"/>
        <w:rPr>
          <w:rFonts w:cs="Times New Roman"/>
          <w:szCs w:val="24"/>
        </w:rPr>
      </w:pPr>
      <w:r w:rsidRPr="005E1208">
        <w:rPr>
          <w:rFonts w:cs="Times New Roman"/>
          <w:szCs w:val="24"/>
        </w:rPr>
        <w:t>Tabel 5.4 Distribusi aspek komentar</w:t>
      </w:r>
    </w:p>
    <w:p w14:paraId="53EBB1DF" w14:textId="77777777" w:rsidR="00AC16F9" w:rsidRPr="005E1208" w:rsidRDefault="00000000">
      <w:pPr>
        <w:pStyle w:val="ListBullet"/>
        <w:spacing w:after="60"/>
        <w:jc w:val="both"/>
        <w:rPr>
          <w:rFonts w:cs="Times New Roman"/>
          <w:szCs w:val="24"/>
        </w:rPr>
      </w:pPr>
      <w:r w:rsidRPr="005E1208">
        <w:rPr>
          <w:rFonts w:cs="Times New Roman"/>
          <w:szCs w:val="24"/>
        </w:rPr>
        <w:t>Tabel 5.5 Hasil evaluasi model IndoBERTweet</w:t>
      </w:r>
    </w:p>
    <w:p w14:paraId="141395C0" w14:textId="77777777" w:rsidR="00AC16F9" w:rsidRPr="005E1208" w:rsidRDefault="00000000">
      <w:pPr>
        <w:pStyle w:val="ListBullet"/>
        <w:spacing w:after="60"/>
        <w:jc w:val="both"/>
        <w:rPr>
          <w:rFonts w:cs="Times New Roman"/>
          <w:szCs w:val="24"/>
        </w:rPr>
      </w:pPr>
      <w:r w:rsidRPr="005E1208">
        <w:rPr>
          <w:rFonts w:cs="Times New Roman"/>
          <w:szCs w:val="24"/>
        </w:rPr>
        <w:t>Tabel 5.6 Classification report IndoBERTweet</w:t>
      </w:r>
    </w:p>
    <w:p w14:paraId="4E64A324" w14:textId="77777777" w:rsidR="00AC16F9" w:rsidRPr="005E1208" w:rsidRDefault="00000000">
      <w:pPr>
        <w:pStyle w:val="ListBullet"/>
        <w:spacing w:after="60"/>
        <w:jc w:val="both"/>
        <w:rPr>
          <w:rFonts w:cs="Times New Roman"/>
          <w:szCs w:val="24"/>
        </w:rPr>
      </w:pPr>
      <w:r w:rsidRPr="005E1208">
        <w:rPr>
          <w:rFonts w:cs="Times New Roman"/>
          <w:szCs w:val="24"/>
        </w:rPr>
        <w:t>Tabel 5.7 Confusion matrix IndoBERTweet</w:t>
      </w:r>
    </w:p>
    <w:p w14:paraId="05D3855B" w14:textId="77777777" w:rsidR="00AC16F9" w:rsidRPr="005E1208" w:rsidRDefault="00000000">
      <w:pPr>
        <w:pStyle w:val="ListBullet"/>
        <w:spacing w:after="60"/>
        <w:jc w:val="both"/>
        <w:rPr>
          <w:rFonts w:cs="Times New Roman"/>
          <w:szCs w:val="24"/>
        </w:rPr>
      </w:pPr>
      <w:r w:rsidRPr="005E1208">
        <w:rPr>
          <w:rFonts w:cs="Times New Roman"/>
          <w:szCs w:val="24"/>
        </w:rPr>
        <w:t>Tabel 5.8 Contoh komentar dan hasil label</w:t>
      </w:r>
    </w:p>
    <w:p w14:paraId="1EAFAF67" w14:textId="77777777" w:rsidR="00AC16F9" w:rsidRPr="005E1208" w:rsidRDefault="00000000">
      <w:pPr>
        <w:pStyle w:val="ListBullet"/>
        <w:spacing w:after="60"/>
        <w:jc w:val="both"/>
        <w:rPr>
          <w:rFonts w:cs="Times New Roman"/>
          <w:szCs w:val="24"/>
        </w:rPr>
      </w:pPr>
      <w:r w:rsidRPr="005E1208">
        <w:rPr>
          <w:rFonts w:cs="Times New Roman"/>
          <w:szCs w:val="24"/>
        </w:rPr>
        <w:t>Tabel 5.9 Ringkasan output file hasil</w:t>
      </w:r>
    </w:p>
    <w:p w14:paraId="54E8D6DC" w14:textId="77777777" w:rsidR="00AC16F9" w:rsidRDefault="00000000">
      <w:r>
        <w:br w:type="page"/>
      </w:r>
    </w:p>
    <w:p w14:paraId="0387AAF7" w14:textId="77777777" w:rsidR="00AC16F9" w:rsidRPr="005E1208" w:rsidRDefault="00000000" w:rsidP="005E1208">
      <w:pPr>
        <w:pStyle w:val="Heading1"/>
        <w:jc w:val="center"/>
        <w:rPr>
          <w:rFonts w:ascii="Times New Roman" w:hAnsi="Times New Roman" w:cs="Times New Roman"/>
          <w:sz w:val="28"/>
        </w:rPr>
      </w:pPr>
      <w:bookmarkStart w:id="4" w:name="_Toc231517871"/>
      <w:r w:rsidRPr="005E1208">
        <w:rPr>
          <w:rFonts w:ascii="Times New Roman" w:hAnsi="Times New Roman" w:cs="Times New Roman"/>
          <w:sz w:val="28"/>
        </w:rPr>
        <w:lastRenderedPageBreak/>
        <w:t>BAB I</w:t>
      </w:r>
      <w:r w:rsidRPr="005E1208">
        <w:rPr>
          <w:rFonts w:ascii="Times New Roman" w:hAnsi="Times New Roman" w:cs="Times New Roman"/>
          <w:sz w:val="28"/>
        </w:rPr>
        <w:br/>
        <w:t>PENDAHULUAN</w:t>
      </w:r>
      <w:bookmarkEnd w:id="4"/>
    </w:p>
    <w:p w14:paraId="06B66E92" w14:textId="77777777" w:rsidR="00AC16F9" w:rsidRPr="005E1208" w:rsidRDefault="00000000">
      <w:pPr>
        <w:pStyle w:val="Heading2"/>
        <w:rPr>
          <w:rFonts w:ascii="Times New Roman" w:hAnsi="Times New Roman" w:cs="Times New Roman"/>
          <w:sz w:val="24"/>
          <w:szCs w:val="24"/>
        </w:rPr>
      </w:pPr>
      <w:bookmarkStart w:id="5" w:name="_Toc231517872"/>
      <w:r w:rsidRPr="005E1208">
        <w:rPr>
          <w:rFonts w:ascii="Times New Roman" w:hAnsi="Times New Roman" w:cs="Times New Roman"/>
          <w:sz w:val="24"/>
          <w:szCs w:val="24"/>
        </w:rPr>
        <w:t>1.1 Latar Belakang</w:t>
      </w:r>
      <w:bookmarkEnd w:id="5"/>
    </w:p>
    <w:p w14:paraId="1FBC8A4B" w14:textId="77777777" w:rsidR="00AC16F9" w:rsidRPr="005E1208" w:rsidRDefault="00000000" w:rsidP="00B400B5">
      <w:pPr>
        <w:spacing w:after="120"/>
        <w:ind w:left="720" w:firstLine="720"/>
        <w:jc w:val="both"/>
        <w:rPr>
          <w:rFonts w:cs="Times New Roman"/>
          <w:szCs w:val="24"/>
        </w:rPr>
      </w:pPr>
      <w:r w:rsidRPr="005E1208">
        <w:rPr>
          <w:rFonts w:cs="Times New Roman"/>
          <w:szCs w:val="24"/>
        </w:rPr>
        <w:t>Perkembangan media sosial dan platform berbagi video membuat opini publik dapat muncul dengan cepat. YouTube menjadi salah satu platform yang banyak digunakan masyarakat untuk menyampaikan komentar, kritik, dukungan, dan tanggapan terhadap suatu peristiwa. Pada penelitian ini, komentar YouTube terkait kontroversi LCC 4 Pilar MPR RI Kalimantan Barat dijadikan sumber data karena berisi respons warganet terhadap juri, panitia, peserta, sistem penilaian, dan jalannya lomba.</w:t>
      </w:r>
    </w:p>
    <w:p w14:paraId="1F121C04" w14:textId="77777777" w:rsidR="00AC16F9" w:rsidRPr="005E1208" w:rsidRDefault="00000000">
      <w:pPr>
        <w:spacing w:after="120"/>
        <w:jc w:val="both"/>
        <w:rPr>
          <w:rFonts w:cs="Times New Roman"/>
          <w:szCs w:val="24"/>
        </w:rPr>
      </w:pPr>
      <w:r w:rsidRPr="005E1208">
        <w:rPr>
          <w:rFonts w:cs="Times New Roman"/>
          <w:szCs w:val="24"/>
        </w:rPr>
        <w:t>Komentar YouTube merupakan data teks tidak terstruktur. Agar dapat dianalisis secara komputasional, data tersebut perlu melalui proses text mining, yaitu pengambilan data, pembersihan teks, pelabelan, eksplorasi data, pemodelan, dan evaluasi. Dengan pendekatan tersebut, opini warganet yang semula tersebar dalam bentuk komentar bebas dapat diubah menjadi informasi terstruktur berupa label sentimen.</w:t>
      </w:r>
    </w:p>
    <w:p w14:paraId="14C984D8" w14:textId="77777777" w:rsidR="00AC16F9" w:rsidRPr="005E1208" w:rsidRDefault="00000000">
      <w:pPr>
        <w:spacing w:after="120"/>
        <w:jc w:val="both"/>
        <w:rPr>
          <w:rFonts w:cs="Times New Roman"/>
          <w:szCs w:val="24"/>
        </w:rPr>
      </w:pPr>
      <w:r w:rsidRPr="005E1208">
        <w:rPr>
          <w:rFonts w:cs="Times New Roman"/>
          <w:szCs w:val="24"/>
        </w:rPr>
        <w:t>Metode yang digunakan dalam penelitian ini adalah Fine-Tuning IndoBERTweet. IndoBERTweet dipilih karena model ini merupakan pretrained language model untuk bahasa Indonesia pada domain media sosial. Karakter komentar YouTube yang singkat, tidak baku, mengandung slang, dan sering memiliki konteks informal membuat model berbasis transformer lebih relevan dibanding metode klasik berbasis frekuensi kata.</w:t>
      </w:r>
    </w:p>
    <w:p w14:paraId="11FA1F93" w14:textId="77777777" w:rsidR="00AC16F9" w:rsidRPr="005E1208" w:rsidRDefault="00000000">
      <w:pPr>
        <w:pStyle w:val="Heading2"/>
        <w:rPr>
          <w:rFonts w:ascii="Times New Roman" w:hAnsi="Times New Roman" w:cs="Times New Roman"/>
          <w:sz w:val="24"/>
          <w:szCs w:val="24"/>
        </w:rPr>
      </w:pPr>
      <w:bookmarkStart w:id="6" w:name="_Toc231517873"/>
      <w:r w:rsidRPr="005E1208">
        <w:rPr>
          <w:rFonts w:ascii="Times New Roman" w:hAnsi="Times New Roman" w:cs="Times New Roman"/>
          <w:sz w:val="24"/>
          <w:szCs w:val="24"/>
        </w:rPr>
        <w:t>1.2 Rumusan Masalah</w:t>
      </w:r>
      <w:bookmarkEnd w:id="6"/>
    </w:p>
    <w:p w14:paraId="4399FA5B" w14:textId="77777777" w:rsidR="00AC16F9" w:rsidRPr="005E1208" w:rsidRDefault="00000000">
      <w:pPr>
        <w:pStyle w:val="ListNumber"/>
        <w:spacing w:after="60"/>
        <w:jc w:val="both"/>
        <w:rPr>
          <w:rFonts w:cs="Times New Roman"/>
          <w:szCs w:val="24"/>
        </w:rPr>
      </w:pPr>
      <w:r w:rsidRPr="005E1208">
        <w:rPr>
          <w:rFonts w:cs="Times New Roman"/>
          <w:szCs w:val="24"/>
        </w:rPr>
        <w:t>Bagaimana proses pengumpulan dan pengolahan komentar YouTube terkait kontroversi LCC 4 Pilar MPR RI Kalimantan Barat?</w:t>
      </w:r>
    </w:p>
    <w:p w14:paraId="0526587E" w14:textId="77777777" w:rsidR="00AC16F9" w:rsidRPr="005E1208" w:rsidRDefault="00000000">
      <w:pPr>
        <w:pStyle w:val="ListNumber"/>
        <w:spacing w:after="60"/>
        <w:jc w:val="both"/>
        <w:rPr>
          <w:rFonts w:cs="Times New Roman"/>
          <w:szCs w:val="24"/>
        </w:rPr>
      </w:pPr>
      <w:r w:rsidRPr="005E1208">
        <w:rPr>
          <w:rFonts w:cs="Times New Roman"/>
          <w:szCs w:val="24"/>
        </w:rPr>
        <w:t>Bagaimana proses pelabelan komentar ke dalam kelas kritik_juri_panitia, pro_peserta, dan netral?</w:t>
      </w:r>
    </w:p>
    <w:p w14:paraId="2B1D8EAD" w14:textId="77777777" w:rsidR="00AC16F9" w:rsidRPr="005E1208" w:rsidRDefault="00000000">
      <w:pPr>
        <w:pStyle w:val="ListNumber"/>
        <w:spacing w:after="60"/>
        <w:jc w:val="both"/>
        <w:rPr>
          <w:rFonts w:cs="Times New Roman"/>
          <w:szCs w:val="24"/>
        </w:rPr>
      </w:pPr>
      <w:r w:rsidRPr="005E1208">
        <w:rPr>
          <w:rFonts w:cs="Times New Roman"/>
          <w:szCs w:val="24"/>
        </w:rPr>
        <w:t>Bagaimana hasil exploratory data analysis pada dataset komentar YouTube yang digunakan?</w:t>
      </w:r>
    </w:p>
    <w:p w14:paraId="27F73F77" w14:textId="77777777" w:rsidR="00AC16F9" w:rsidRPr="005E1208" w:rsidRDefault="00000000">
      <w:pPr>
        <w:pStyle w:val="ListNumber"/>
        <w:spacing w:after="60"/>
        <w:jc w:val="both"/>
        <w:rPr>
          <w:rFonts w:cs="Times New Roman"/>
          <w:szCs w:val="24"/>
        </w:rPr>
      </w:pPr>
      <w:r w:rsidRPr="005E1208">
        <w:rPr>
          <w:rFonts w:cs="Times New Roman"/>
          <w:szCs w:val="24"/>
        </w:rPr>
        <w:t>Bagaimana performa Fine-Tuning IndoBERTweet dalam mengklasifikasikan sentimen komentar YouTube?</w:t>
      </w:r>
    </w:p>
    <w:p w14:paraId="534A900C" w14:textId="77777777" w:rsidR="00AC16F9" w:rsidRPr="005E1208" w:rsidRDefault="00000000">
      <w:pPr>
        <w:pStyle w:val="ListNumber"/>
        <w:spacing w:after="60"/>
        <w:jc w:val="both"/>
        <w:rPr>
          <w:rFonts w:cs="Times New Roman"/>
          <w:szCs w:val="24"/>
        </w:rPr>
      </w:pPr>
      <w:r w:rsidRPr="005E1208">
        <w:rPr>
          <w:rFonts w:cs="Times New Roman"/>
          <w:szCs w:val="24"/>
        </w:rPr>
        <w:t>Bagaimana interpretasi hasil model berdasarkan accuracy, precision, recall, F1-score, classification report, dan confusion matrix?</w:t>
      </w:r>
    </w:p>
    <w:p w14:paraId="6E84F1B3" w14:textId="77777777" w:rsidR="00AC16F9" w:rsidRPr="005E1208" w:rsidRDefault="00000000">
      <w:pPr>
        <w:pStyle w:val="Heading2"/>
        <w:rPr>
          <w:rFonts w:ascii="Times New Roman" w:hAnsi="Times New Roman" w:cs="Times New Roman"/>
          <w:sz w:val="24"/>
          <w:szCs w:val="24"/>
        </w:rPr>
      </w:pPr>
      <w:bookmarkStart w:id="7" w:name="_Toc231517874"/>
      <w:r w:rsidRPr="005E1208">
        <w:rPr>
          <w:rFonts w:ascii="Times New Roman" w:hAnsi="Times New Roman" w:cs="Times New Roman"/>
          <w:sz w:val="24"/>
          <w:szCs w:val="24"/>
        </w:rPr>
        <w:t>1.3 Tujuan Penelitian</w:t>
      </w:r>
      <w:bookmarkEnd w:id="7"/>
    </w:p>
    <w:p w14:paraId="7D395BF5" w14:textId="77777777" w:rsidR="00AC16F9" w:rsidRPr="005E1208" w:rsidRDefault="00000000" w:rsidP="005E1208">
      <w:pPr>
        <w:pStyle w:val="ListNumber"/>
        <w:numPr>
          <w:ilvl w:val="0"/>
          <w:numId w:val="10"/>
        </w:numPr>
        <w:spacing w:after="60"/>
        <w:jc w:val="both"/>
        <w:rPr>
          <w:rFonts w:cs="Times New Roman"/>
          <w:szCs w:val="24"/>
        </w:rPr>
      </w:pPr>
      <w:r w:rsidRPr="005E1208">
        <w:rPr>
          <w:rFonts w:cs="Times New Roman"/>
          <w:szCs w:val="24"/>
        </w:rPr>
        <w:t>Mengumpulkan komentar publik YouTube sebagai dataset studi kasus penambangan data.</w:t>
      </w:r>
    </w:p>
    <w:p w14:paraId="1C89B0A1" w14:textId="77777777" w:rsidR="00AC16F9" w:rsidRPr="005E1208" w:rsidRDefault="00000000">
      <w:pPr>
        <w:pStyle w:val="ListNumber"/>
        <w:spacing w:after="60"/>
        <w:jc w:val="both"/>
        <w:rPr>
          <w:rFonts w:cs="Times New Roman"/>
          <w:szCs w:val="24"/>
        </w:rPr>
      </w:pPr>
      <w:r w:rsidRPr="005E1208">
        <w:rPr>
          <w:rFonts w:cs="Times New Roman"/>
          <w:szCs w:val="24"/>
        </w:rPr>
        <w:t>Melakukan preprocessing teks Bahasa Indonesia pada komentar YouTube.</w:t>
      </w:r>
    </w:p>
    <w:p w14:paraId="6949D63F" w14:textId="77777777" w:rsidR="00AC16F9" w:rsidRPr="005E1208" w:rsidRDefault="00000000">
      <w:pPr>
        <w:pStyle w:val="ListNumber"/>
        <w:spacing w:after="60"/>
        <w:jc w:val="both"/>
        <w:rPr>
          <w:rFonts w:cs="Times New Roman"/>
          <w:szCs w:val="24"/>
        </w:rPr>
      </w:pPr>
      <w:r w:rsidRPr="005E1208">
        <w:rPr>
          <w:rFonts w:cs="Times New Roman"/>
          <w:szCs w:val="24"/>
        </w:rPr>
        <w:t>Melakukan pelabelan awal komentar ke dalam tiga kelas sentimen atau sikap warganet.</w:t>
      </w:r>
    </w:p>
    <w:p w14:paraId="50AD0CD9" w14:textId="77777777" w:rsidR="00AC16F9" w:rsidRPr="005E1208" w:rsidRDefault="00000000">
      <w:pPr>
        <w:pStyle w:val="ListNumber"/>
        <w:spacing w:after="60"/>
        <w:jc w:val="both"/>
        <w:rPr>
          <w:rFonts w:cs="Times New Roman"/>
          <w:szCs w:val="24"/>
        </w:rPr>
      </w:pPr>
      <w:r w:rsidRPr="005E1208">
        <w:rPr>
          <w:rFonts w:cs="Times New Roman"/>
          <w:szCs w:val="24"/>
        </w:rPr>
        <w:t>Melakukan exploratory data analysis terhadap distribusi label, panjang komentar, top kata, aspek komentar, dan manual review.</w:t>
      </w:r>
    </w:p>
    <w:p w14:paraId="19D2B222" w14:textId="77777777" w:rsidR="00AC16F9" w:rsidRPr="005E1208" w:rsidRDefault="00000000">
      <w:pPr>
        <w:pStyle w:val="ListNumber"/>
        <w:spacing w:after="60"/>
        <w:jc w:val="both"/>
        <w:rPr>
          <w:rFonts w:cs="Times New Roman"/>
          <w:szCs w:val="24"/>
        </w:rPr>
      </w:pPr>
      <w:r w:rsidRPr="005E1208">
        <w:rPr>
          <w:rFonts w:cs="Times New Roman"/>
          <w:szCs w:val="24"/>
        </w:rPr>
        <w:t>Mengimplementasikan Fine-Tuning IndoBERTweet untuk klasifikasi sentimen komentar YouTube.</w:t>
      </w:r>
    </w:p>
    <w:p w14:paraId="430878E6" w14:textId="77777777" w:rsidR="00AC16F9" w:rsidRPr="005E1208" w:rsidRDefault="00000000">
      <w:pPr>
        <w:pStyle w:val="ListNumber"/>
        <w:spacing w:after="60"/>
        <w:jc w:val="both"/>
        <w:rPr>
          <w:rFonts w:cs="Times New Roman"/>
          <w:szCs w:val="24"/>
        </w:rPr>
      </w:pPr>
      <w:r w:rsidRPr="005E1208">
        <w:rPr>
          <w:rFonts w:cs="Times New Roman"/>
          <w:szCs w:val="24"/>
        </w:rPr>
        <w:t>Mengevaluasi performa model menggunakan accuracy, precision, recall, F1-score, classification report, dan confusion matrix.</w:t>
      </w:r>
    </w:p>
    <w:p w14:paraId="3712F263" w14:textId="77777777" w:rsidR="00AC16F9" w:rsidRPr="005E1208" w:rsidRDefault="00000000">
      <w:pPr>
        <w:pStyle w:val="Heading2"/>
        <w:rPr>
          <w:rFonts w:ascii="Times New Roman" w:hAnsi="Times New Roman" w:cs="Times New Roman"/>
          <w:sz w:val="24"/>
          <w:szCs w:val="24"/>
        </w:rPr>
      </w:pPr>
      <w:bookmarkStart w:id="8" w:name="_Toc231517875"/>
      <w:r w:rsidRPr="005E1208">
        <w:rPr>
          <w:rFonts w:ascii="Times New Roman" w:hAnsi="Times New Roman" w:cs="Times New Roman"/>
          <w:sz w:val="24"/>
          <w:szCs w:val="24"/>
        </w:rPr>
        <w:t>1.4 Batasan Masalah</w:t>
      </w:r>
      <w:bookmarkEnd w:id="8"/>
    </w:p>
    <w:p w14:paraId="6CE989D7" w14:textId="77777777" w:rsidR="00AC16F9" w:rsidRPr="005E1208" w:rsidRDefault="00000000">
      <w:pPr>
        <w:pStyle w:val="ListBullet"/>
        <w:spacing w:after="60"/>
        <w:jc w:val="both"/>
        <w:rPr>
          <w:rFonts w:cs="Times New Roman"/>
          <w:szCs w:val="24"/>
        </w:rPr>
      </w:pPr>
      <w:r w:rsidRPr="005E1208">
        <w:rPr>
          <w:rFonts w:cs="Times New Roman"/>
          <w:szCs w:val="24"/>
        </w:rPr>
        <w:t>Data bersumber dari komentar publik YouTube pada video terkait kontroversi LCC 4 Pilar Kalimantan Barat.</w:t>
      </w:r>
    </w:p>
    <w:p w14:paraId="565A010E" w14:textId="77777777" w:rsidR="00AC16F9" w:rsidRPr="005E1208" w:rsidRDefault="00000000">
      <w:pPr>
        <w:pStyle w:val="ListBullet"/>
        <w:spacing w:after="60"/>
        <w:jc w:val="both"/>
        <w:rPr>
          <w:rFonts w:cs="Times New Roman"/>
          <w:szCs w:val="24"/>
        </w:rPr>
      </w:pPr>
      <w:r w:rsidRPr="005E1208">
        <w:rPr>
          <w:rFonts w:cs="Times New Roman"/>
          <w:szCs w:val="24"/>
        </w:rPr>
        <w:lastRenderedPageBreak/>
        <w:t>Judul penelitian menggunakan target 6000 komentar; berdasarkan file dataset yang dilampirkan, komentar raw yang berhasil tersimpan adalah 5.856 komentar dan data berlabel setelah preprocessing berjumlah 5.760 komentar.</w:t>
      </w:r>
    </w:p>
    <w:p w14:paraId="55E74AFB" w14:textId="77777777" w:rsidR="00AC16F9" w:rsidRPr="005E1208" w:rsidRDefault="00000000">
      <w:pPr>
        <w:pStyle w:val="ListBullet"/>
        <w:spacing w:after="60"/>
        <w:jc w:val="both"/>
        <w:rPr>
          <w:rFonts w:cs="Times New Roman"/>
          <w:szCs w:val="24"/>
        </w:rPr>
      </w:pPr>
      <w:r w:rsidRPr="005E1208">
        <w:rPr>
          <w:rFonts w:cs="Times New Roman"/>
          <w:szCs w:val="24"/>
        </w:rPr>
        <w:t>Label yang digunakan terdiri dari tiga kelas: kritik_juri_panitia, pro_peserta, dan netral.</w:t>
      </w:r>
    </w:p>
    <w:p w14:paraId="2534514F" w14:textId="77777777" w:rsidR="00AC16F9" w:rsidRPr="005E1208" w:rsidRDefault="00000000">
      <w:pPr>
        <w:pStyle w:val="ListBullet"/>
        <w:spacing w:after="60"/>
        <w:jc w:val="both"/>
        <w:rPr>
          <w:rFonts w:cs="Times New Roman"/>
          <w:szCs w:val="24"/>
        </w:rPr>
      </w:pPr>
      <w:r w:rsidRPr="005E1208">
        <w:rPr>
          <w:rFonts w:cs="Times New Roman"/>
          <w:szCs w:val="24"/>
        </w:rPr>
        <w:t>Pelabelan awal menggunakan weighted rule-based labeling sehingga komentar sarkastik atau ambigu tetap perlu dicek manual.</w:t>
      </w:r>
    </w:p>
    <w:p w14:paraId="631FFA2C" w14:textId="77777777" w:rsidR="00AC16F9" w:rsidRPr="005E1208" w:rsidRDefault="00000000">
      <w:pPr>
        <w:pStyle w:val="ListBullet"/>
        <w:spacing w:after="60"/>
        <w:jc w:val="both"/>
        <w:rPr>
          <w:rFonts w:cs="Times New Roman"/>
          <w:szCs w:val="24"/>
        </w:rPr>
      </w:pPr>
      <w:r w:rsidRPr="005E1208">
        <w:rPr>
          <w:rFonts w:cs="Times New Roman"/>
          <w:szCs w:val="24"/>
        </w:rPr>
        <w:t>Metode utama yang digunakan adalah Fine-Tuning IndoBERTweet.</w:t>
      </w:r>
    </w:p>
    <w:p w14:paraId="5CCD45D8" w14:textId="77777777" w:rsidR="00AC16F9" w:rsidRPr="005E1208" w:rsidRDefault="00000000">
      <w:pPr>
        <w:pStyle w:val="ListBullet"/>
        <w:spacing w:after="60"/>
        <w:jc w:val="both"/>
        <w:rPr>
          <w:rFonts w:cs="Times New Roman"/>
          <w:szCs w:val="24"/>
        </w:rPr>
      </w:pPr>
      <w:r w:rsidRPr="005E1208">
        <w:rPr>
          <w:rFonts w:cs="Times New Roman"/>
          <w:szCs w:val="24"/>
        </w:rPr>
        <w:t>Evaluasi dilakukan menggunakan pembagian data training dan testing dengan pendekatan holdout split.</w:t>
      </w:r>
    </w:p>
    <w:p w14:paraId="49FD63D5" w14:textId="77777777" w:rsidR="00AC16F9" w:rsidRPr="005E1208" w:rsidRDefault="00000000">
      <w:pPr>
        <w:pStyle w:val="Heading2"/>
        <w:rPr>
          <w:rFonts w:ascii="Times New Roman" w:hAnsi="Times New Roman" w:cs="Times New Roman"/>
          <w:sz w:val="24"/>
          <w:szCs w:val="24"/>
        </w:rPr>
      </w:pPr>
      <w:bookmarkStart w:id="9" w:name="_Toc231517876"/>
      <w:r w:rsidRPr="005E1208">
        <w:rPr>
          <w:rFonts w:ascii="Times New Roman" w:hAnsi="Times New Roman" w:cs="Times New Roman"/>
          <w:sz w:val="24"/>
          <w:szCs w:val="24"/>
        </w:rPr>
        <w:t>1.5 Manfaat Penelitian</w:t>
      </w:r>
      <w:bookmarkEnd w:id="9"/>
    </w:p>
    <w:p w14:paraId="18EBBF98" w14:textId="77777777" w:rsidR="00AC16F9" w:rsidRPr="005E1208" w:rsidRDefault="00000000">
      <w:pPr>
        <w:pStyle w:val="ListBullet"/>
        <w:spacing w:after="60"/>
        <w:jc w:val="both"/>
        <w:rPr>
          <w:rFonts w:cs="Times New Roman"/>
          <w:szCs w:val="24"/>
        </w:rPr>
      </w:pPr>
      <w:r w:rsidRPr="005E1208">
        <w:rPr>
          <w:rFonts w:cs="Times New Roman"/>
          <w:szCs w:val="24"/>
        </w:rPr>
        <w:t>Memberikan contoh penerapan penambangan data pada kasus aktual berbasis komentar YouTube.</w:t>
      </w:r>
    </w:p>
    <w:p w14:paraId="2721DC33" w14:textId="77777777" w:rsidR="00AC16F9" w:rsidRPr="005E1208" w:rsidRDefault="00000000">
      <w:pPr>
        <w:pStyle w:val="ListBullet"/>
        <w:spacing w:after="60"/>
        <w:jc w:val="both"/>
        <w:rPr>
          <w:rFonts w:cs="Times New Roman"/>
          <w:szCs w:val="24"/>
        </w:rPr>
      </w:pPr>
      <w:r w:rsidRPr="005E1208">
        <w:rPr>
          <w:rFonts w:cs="Times New Roman"/>
          <w:szCs w:val="24"/>
        </w:rPr>
        <w:t>Menunjukkan proses text mining mulai dari scraping, preprocessing, labeling, EDA, fine-tuning, hingga evaluasi.</w:t>
      </w:r>
    </w:p>
    <w:p w14:paraId="590949EC" w14:textId="77777777" w:rsidR="00AC16F9" w:rsidRPr="005E1208" w:rsidRDefault="00000000">
      <w:pPr>
        <w:pStyle w:val="ListBullet"/>
        <w:spacing w:after="60"/>
        <w:jc w:val="both"/>
        <w:rPr>
          <w:rFonts w:cs="Times New Roman"/>
          <w:szCs w:val="24"/>
        </w:rPr>
      </w:pPr>
      <w:r w:rsidRPr="005E1208">
        <w:rPr>
          <w:rFonts w:cs="Times New Roman"/>
          <w:szCs w:val="24"/>
        </w:rPr>
        <w:t>Memberikan pemahaman mengenai penerapan model transformer untuk klasifikasi teks Bahasa Indonesia.</w:t>
      </w:r>
    </w:p>
    <w:p w14:paraId="5465C1D1" w14:textId="77777777" w:rsidR="00AC16F9" w:rsidRPr="005E1208" w:rsidRDefault="00000000">
      <w:pPr>
        <w:pStyle w:val="ListBullet"/>
        <w:spacing w:after="60"/>
        <w:jc w:val="both"/>
        <w:rPr>
          <w:rFonts w:cs="Times New Roman"/>
          <w:szCs w:val="24"/>
        </w:rPr>
      </w:pPr>
      <w:r w:rsidRPr="005E1208">
        <w:rPr>
          <w:rFonts w:cs="Times New Roman"/>
          <w:szCs w:val="24"/>
        </w:rPr>
        <w:t>Menyediakan gambaran kecenderungan sikap warganet terhadap kontroversi LCC 4 Pilar MPR RI Kalimantan Barat.</w:t>
      </w:r>
    </w:p>
    <w:p w14:paraId="5EC95C05" w14:textId="77777777" w:rsidR="00AC16F9" w:rsidRDefault="00000000">
      <w:r>
        <w:br w:type="page"/>
      </w:r>
    </w:p>
    <w:p w14:paraId="6DDC17A3" w14:textId="77777777" w:rsidR="00AC16F9" w:rsidRPr="005E1208" w:rsidRDefault="00000000" w:rsidP="005E1208">
      <w:pPr>
        <w:pStyle w:val="Heading1"/>
        <w:jc w:val="center"/>
        <w:rPr>
          <w:rFonts w:ascii="Times New Roman" w:hAnsi="Times New Roman" w:cs="Times New Roman"/>
          <w:sz w:val="28"/>
        </w:rPr>
      </w:pPr>
      <w:bookmarkStart w:id="10" w:name="_Toc231517877"/>
      <w:r w:rsidRPr="005E1208">
        <w:rPr>
          <w:rFonts w:ascii="Times New Roman" w:hAnsi="Times New Roman" w:cs="Times New Roman"/>
          <w:sz w:val="28"/>
        </w:rPr>
        <w:lastRenderedPageBreak/>
        <w:t>BAB II</w:t>
      </w:r>
      <w:r w:rsidRPr="005E1208">
        <w:rPr>
          <w:rFonts w:ascii="Times New Roman" w:hAnsi="Times New Roman" w:cs="Times New Roman"/>
          <w:sz w:val="28"/>
        </w:rPr>
        <w:br/>
        <w:t>LANDASAN TEORI</w:t>
      </w:r>
      <w:bookmarkEnd w:id="10"/>
    </w:p>
    <w:p w14:paraId="2F83B0AB" w14:textId="77777777" w:rsidR="00AC16F9" w:rsidRPr="005E1208" w:rsidRDefault="00000000">
      <w:pPr>
        <w:pStyle w:val="Heading2"/>
        <w:rPr>
          <w:rFonts w:ascii="Times New Roman" w:hAnsi="Times New Roman" w:cs="Times New Roman"/>
          <w:sz w:val="24"/>
          <w:szCs w:val="24"/>
        </w:rPr>
      </w:pPr>
      <w:bookmarkStart w:id="11" w:name="_Toc231517878"/>
      <w:r w:rsidRPr="005E1208">
        <w:rPr>
          <w:rFonts w:ascii="Times New Roman" w:hAnsi="Times New Roman" w:cs="Times New Roman"/>
          <w:sz w:val="24"/>
          <w:szCs w:val="24"/>
        </w:rPr>
        <w:t>2.1 Penambangan Data</w:t>
      </w:r>
      <w:bookmarkEnd w:id="11"/>
    </w:p>
    <w:p w14:paraId="6A1D4BB0" w14:textId="77777777" w:rsidR="00AC16F9" w:rsidRPr="005E1208" w:rsidRDefault="00000000" w:rsidP="00B400B5">
      <w:pPr>
        <w:spacing w:after="120"/>
        <w:ind w:firstLine="720"/>
        <w:jc w:val="both"/>
        <w:rPr>
          <w:rFonts w:cs="Times New Roman"/>
          <w:szCs w:val="24"/>
        </w:rPr>
      </w:pPr>
      <w:r w:rsidRPr="005E1208">
        <w:rPr>
          <w:rFonts w:cs="Times New Roman"/>
          <w:szCs w:val="24"/>
        </w:rPr>
        <w:t>Penambangan data atau data mining adalah proses menemukan pola, hubungan, atau informasi bermakna dari kumpulan data. Dalam penelitian ini, penambangan data digunakan untuk mengolah komentar YouTube menjadi informasi yang lebih terstruktur dalam bentuk label sentimen. Tahapan yang dilakukan meliputi pengumpulan data, preprocessing, eksplorasi, pemodelan, evaluasi, dan interpretasi.</w:t>
      </w:r>
    </w:p>
    <w:p w14:paraId="00ED884A" w14:textId="77777777" w:rsidR="00AC16F9" w:rsidRPr="005E1208" w:rsidRDefault="00000000">
      <w:pPr>
        <w:pStyle w:val="Heading2"/>
        <w:rPr>
          <w:rFonts w:ascii="Times New Roman" w:hAnsi="Times New Roman" w:cs="Times New Roman"/>
          <w:sz w:val="24"/>
          <w:szCs w:val="24"/>
        </w:rPr>
      </w:pPr>
      <w:bookmarkStart w:id="12" w:name="_Toc231517879"/>
      <w:r w:rsidRPr="005E1208">
        <w:rPr>
          <w:rFonts w:ascii="Times New Roman" w:hAnsi="Times New Roman" w:cs="Times New Roman"/>
          <w:sz w:val="24"/>
          <w:szCs w:val="24"/>
        </w:rPr>
        <w:t>2.2 Text Mining</w:t>
      </w:r>
      <w:bookmarkEnd w:id="12"/>
    </w:p>
    <w:p w14:paraId="33924132" w14:textId="77777777" w:rsidR="00AC16F9" w:rsidRPr="005E1208" w:rsidRDefault="00000000" w:rsidP="00B400B5">
      <w:pPr>
        <w:spacing w:after="120"/>
        <w:ind w:firstLine="720"/>
        <w:jc w:val="both"/>
        <w:rPr>
          <w:rFonts w:cs="Times New Roman"/>
          <w:szCs w:val="24"/>
        </w:rPr>
      </w:pPr>
      <w:r w:rsidRPr="005E1208">
        <w:rPr>
          <w:rFonts w:cs="Times New Roman"/>
          <w:szCs w:val="24"/>
        </w:rPr>
        <w:t>Text mining adalah cabang penambangan data yang berfokus pada pengolahan data berbentuk teks. Data teks memiliki karakteristik tidak terstruktur sehingga memerlukan proses pembersihan dan transformasi agar dapat dipahami oleh model machine learning. Komentar YouTube merupakan contoh data teks tidak terstruktur karena mengandung bahasa informal, singkatan, emoji, tanda baca berlebihan, dan variasi penulisan.</w:t>
      </w:r>
    </w:p>
    <w:p w14:paraId="0CDBEB7E" w14:textId="77777777" w:rsidR="00AC16F9" w:rsidRPr="005E1208" w:rsidRDefault="00000000">
      <w:pPr>
        <w:pStyle w:val="Heading2"/>
        <w:rPr>
          <w:rFonts w:ascii="Times New Roman" w:hAnsi="Times New Roman" w:cs="Times New Roman"/>
          <w:sz w:val="24"/>
          <w:szCs w:val="24"/>
        </w:rPr>
      </w:pPr>
      <w:bookmarkStart w:id="13" w:name="_Toc231517880"/>
      <w:r w:rsidRPr="005E1208">
        <w:rPr>
          <w:rFonts w:ascii="Times New Roman" w:hAnsi="Times New Roman" w:cs="Times New Roman"/>
          <w:sz w:val="24"/>
          <w:szCs w:val="24"/>
        </w:rPr>
        <w:t>2.3 Klasifikasi Sentimen</w:t>
      </w:r>
      <w:bookmarkEnd w:id="13"/>
    </w:p>
    <w:p w14:paraId="6BE5F4F5" w14:textId="77777777" w:rsidR="00AC16F9" w:rsidRPr="005E1208" w:rsidRDefault="00000000" w:rsidP="00B400B5">
      <w:pPr>
        <w:spacing w:after="120"/>
        <w:ind w:firstLine="720"/>
        <w:jc w:val="both"/>
        <w:rPr>
          <w:rFonts w:cs="Times New Roman"/>
          <w:szCs w:val="24"/>
        </w:rPr>
      </w:pPr>
      <w:r w:rsidRPr="005E1208">
        <w:rPr>
          <w:rFonts w:cs="Times New Roman"/>
          <w:szCs w:val="24"/>
        </w:rPr>
        <w:t>Klasifikasi sentimen adalah proses mengelompokkan teks berdasarkan kecenderungan opini atau sikap. Pada penelitian ini, sentimen tidak hanya dibagi menjadi positif dan negatif, tetapi disesuaikan dengan konteks kasus menjadi tiga kelas: kritik_juri_panitia, pro_peserta, dan netral. Skema ini digunakan agar arah komentar terhadap pihak yang dibahas lebih mudah dianalisis.</w:t>
      </w:r>
    </w:p>
    <w:p w14:paraId="6FF35BB1" w14:textId="77777777" w:rsidR="00AC16F9" w:rsidRPr="005E1208" w:rsidRDefault="00000000">
      <w:pPr>
        <w:pStyle w:val="Heading2"/>
        <w:rPr>
          <w:rFonts w:ascii="Times New Roman" w:hAnsi="Times New Roman" w:cs="Times New Roman"/>
          <w:sz w:val="24"/>
          <w:szCs w:val="24"/>
        </w:rPr>
      </w:pPr>
      <w:bookmarkStart w:id="14" w:name="_Toc231517881"/>
      <w:r w:rsidRPr="005E1208">
        <w:rPr>
          <w:rFonts w:ascii="Times New Roman" w:hAnsi="Times New Roman" w:cs="Times New Roman"/>
          <w:sz w:val="24"/>
          <w:szCs w:val="24"/>
        </w:rPr>
        <w:t>2.4 IndoBERTweet</w:t>
      </w:r>
      <w:bookmarkEnd w:id="14"/>
    </w:p>
    <w:p w14:paraId="6611811F" w14:textId="77777777" w:rsidR="00AC16F9" w:rsidRPr="005E1208" w:rsidRDefault="00000000" w:rsidP="00B400B5">
      <w:pPr>
        <w:spacing w:after="120"/>
        <w:ind w:firstLine="720"/>
        <w:jc w:val="both"/>
        <w:rPr>
          <w:rFonts w:cs="Times New Roman"/>
          <w:szCs w:val="24"/>
        </w:rPr>
      </w:pPr>
      <w:r w:rsidRPr="005E1208">
        <w:rPr>
          <w:rFonts w:cs="Times New Roman"/>
          <w:szCs w:val="24"/>
        </w:rPr>
        <w:t>IndoBERTweet adalah pretrained language model untuk bahasa Indonesia pada domain media sosial. Model ini dikembangkan dengan pendekatan BERT dan vocabulary yang disesuaikan dengan teks informal Indonesia. Karena komentar YouTube memiliki karakteristik mirip media sosial, seperti penggunaan slang, singkatan, dan struktur kalimat tidak baku, IndoBERTweet relevan digunakan sebagai metode utama dalam penelitian ini.</w:t>
      </w:r>
    </w:p>
    <w:p w14:paraId="48936AC9" w14:textId="77777777" w:rsidR="00AC16F9" w:rsidRPr="005E1208" w:rsidRDefault="00000000">
      <w:pPr>
        <w:pStyle w:val="Heading2"/>
        <w:rPr>
          <w:rFonts w:ascii="Times New Roman" w:hAnsi="Times New Roman" w:cs="Times New Roman"/>
          <w:sz w:val="24"/>
          <w:szCs w:val="24"/>
        </w:rPr>
      </w:pPr>
      <w:bookmarkStart w:id="15" w:name="_Toc231517882"/>
      <w:r w:rsidRPr="005E1208">
        <w:rPr>
          <w:rFonts w:ascii="Times New Roman" w:hAnsi="Times New Roman" w:cs="Times New Roman"/>
          <w:sz w:val="24"/>
          <w:szCs w:val="24"/>
        </w:rPr>
        <w:t>2.5 Fine-Tuning Transformer</w:t>
      </w:r>
      <w:bookmarkEnd w:id="15"/>
    </w:p>
    <w:p w14:paraId="5A7489C5" w14:textId="77777777" w:rsidR="00AC16F9" w:rsidRPr="005E1208" w:rsidRDefault="00000000" w:rsidP="00B400B5">
      <w:pPr>
        <w:spacing w:after="120"/>
        <w:ind w:firstLine="720"/>
        <w:jc w:val="both"/>
        <w:rPr>
          <w:rFonts w:cs="Times New Roman"/>
          <w:szCs w:val="24"/>
        </w:rPr>
      </w:pPr>
      <w:r w:rsidRPr="005E1208">
        <w:rPr>
          <w:rFonts w:cs="Times New Roman"/>
          <w:szCs w:val="24"/>
        </w:rPr>
        <w:t>Fine-tuning adalah proses melatih kembali model pretrained pada dataset spesifik agar model dapat menyesuaikan representasi bahasa dengan tugas tertentu. Pada penelitian ini, IndoBERTweet yang sebelumnya telah mempelajari pola bahasa Indonesia informal disesuaikan dengan dataset komentar YouTube LCC 4 Pilar Kalimantan Barat untuk memprediksi tiga label sentimen.</w:t>
      </w:r>
    </w:p>
    <w:p w14:paraId="43D621DC" w14:textId="77777777" w:rsidR="00AC16F9" w:rsidRPr="005E1208" w:rsidRDefault="00000000">
      <w:pPr>
        <w:pStyle w:val="Heading2"/>
        <w:rPr>
          <w:rFonts w:ascii="Times New Roman" w:hAnsi="Times New Roman" w:cs="Times New Roman"/>
          <w:sz w:val="24"/>
          <w:szCs w:val="24"/>
        </w:rPr>
      </w:pPr>
      <w:bookmarkStart w:id="16" w:name="_Toc231517883"/>
      <w:r w:rsidRPr="005E1208">
        <w:rPr>
          <w:rFonts w:ascii="Times New Roman" w:hAnsi="Times New Roman" w:cs="Times New Roman"/>
          <w:sz w:val="24"/>
          <w:szCs w:val="24"/>
        </w:rPr>
        <w:t>2.6 Preprocessing Teks</w:t>
      </w:r>
      <w:bookmarkEnd w:id="16"/>
    </w:p>
    <w:p w14:paraId="08DDBFDB" w14:textId="77777777" w:rsidR="00AC16F9" w:rsidRPr="005E1208" w:rsidRDefault="00000000" w:rsidP="00B400B5">
      <w:pPr>
        <w:spacing w:after="120"/>
        <w:ind w:firstLine="720"/>
        <w:jc w:val="both"/>
        <w:rPr>
          <w:rFonts w:cs="Times New Roman"/>
          <w:szCs w:val="24"/>
        </w:rPr>
      </w:pPr>
      <w:r w:rsidRPr="005E1208">
        <w:rPr>
          <w:rFonts w:cs="Times New Roman"/>
          <w:szCs w:val="24"/>
        </w:rPr>
        <w:t xml:space="preserve">Preprocessing teks dilakukan untuk mengurangi noise pada komentar. Tahapan yang digunakan meliputi case folding, penghapusan URL, mention, hashtag, simbol, dan angka, normalisasi kata tidak baku, stopword removal, serta stemming menggunakan Sastrawi. Kata negasi seperti tidak, bukan, jangan, dan belum tidak dihapus karena penting </w:t>
      </w:r>
      <w:proofErr w:type="spellStart"/>
      <w:r w:rsidRPr="005E1208">
        <w:rPr>
          <w:rFonts w:cs="Times New Roman"/>
          <w:szCs w:val="24"/>
        </w:rPr>
        <w:t>untuk</w:t>
      </w:r>
      <w:proofErr w:type="spellEnd"/>
      <w:r w:rsidRPr="005E1208">
        <w:rPr>
          <w:rFonts w:cs="Times New Roman"/>
          <w:szCs w:val="24"/>
        </w:rPr>
        <w:t xml:space="preserve"> </w:t>
      </w:r>
      <w:proofErr w:type="spellStart"/>
      <w:r w:rsidRPr="005E1208">
        <w:rPr>
          <w:rFonts w:cs="Times New Roman"/>
          <w:szCs w:val="24"/>
        </w:rPr>
        <w:t>memahami</w:t>
      </w:r>
      <w:proofErr w:type="spellEnd"/>
      <w:r w:rsidRPr="005E1208">
        <w:rPr>
          <w:rFonts w:cs="Times New Roman"/>
          <w:szCs w:val="24"/>
        </w:rPr>
        <w:t xml:space="preserve"> </w:t>
      </w:r>
      <w:proofErr w:type="spellStart"/>
      <w:r w:rsidRPr="005E1208">
        <w:rPr>
          <w:rFonts w:cs="Times New Roman"/>
          <w:szCs w:val="24"/>
        </w:rPr>
        <w:t>arah</w:t>
      </w:r>
      <w:proofErr w:type="spellEnd"/>
      <w:r w:rsidRPr="005E1208">
        <w:rPr>
          <w:rFonts w:cs="Times New Roman"/>
          <w:szCs w:val="24"/>
        </w:rPr>
        <w:t xml:space="preserve"> </w:t>
      </w:r>
      <w:proofErr w:type="spellStart"/>
      <w:r w:rsidRPr="005E1208">
        <w:rPr>
          <w:rFonts w:cs="Times New Roman"/>
          <w:szCs w:val="24"/>
        </w:rPr>
        <w:t>opini</w:t>
      </w:r>
      <w:proofErr w:type="spellEnd"/>
      <w:r w:rsidRPr="005E1208">
        <w:rPr>
          <w:rFonts w:cs="Times New Roman"/>
          <w:szCs w:val="24"/>
        </w:rPr>
        <w:t>.</w:t>
      </w:r>
    </w:p>
    <w:p w14:paraId="3E15DA3F" w14:textId="77777777" w:rsidR="00AC16F9" w:rsidRPr="005E1208" w:rsidRDefault="00000000">
      <w:pPr>
        <w:pStyle w:val="Heading2"/>
        <w:rPr>
          <w:rFonts w:ascii="Times New Roman" w:hAnsi="Times New Roman" w:cs="Times New Roman"/>
          <w:sz w:val="24"/>
          <w:szCs w:val="24"/>
        </w:rPr>
      </w:pPr>
      <w:bookmarkStart w:id="17" w:name="_Toc231517884"/>
      <w:r w:rsidRPr="005E1208">
        <w:rPr>
          <w:rFonts w:ascii="Times New Roman" w:hAnsi="Times New Roman" w:cs="Times New Roman"/>
          <w:sz w:val="24"/>
          <w:szCs w:val="24"/>
        </w:rPr>
        <w:t xml:space="preserve">2.7 </w:t>
      </w:r>
      <w:proofErr w:type="spellStart"/>
      <w:r w:rsidRPr="005E1208">
        <w:rPr>
          <w:rFonts w:ascii="Times New Roman" w:hAnsi="Times New Roman" w:cs="Times New Roman"/>
          <w:sz w:val="24"/>
          <w:szCs w:val="24"/>
        </w:rPr>
        <w:t>Pelabelan</w:t>
      </w:r>
      <w:proofErr w:type="spellEnd"/>
      <w:r w:rsidRPr="005E1208">
        <w:rPr>
          <w:rFonts w:ascii="Times New Roman" w:hAnsi="Times New Roman" w:cs="Times New Roman"/>
          <w:sz w:val="24"/>
          <w:szCs w:val="24"/>
        </w:rPr>
        <w:t xml:space="preserve"> Awal Rule-Based</w:t>
      </w:r>
      <w:bookmarkEnd w:id="17"/>
    </w:p>
    <w:p w14:paraId="67628ABC" w14:textId="77777777" w:rsidR="00AC16F9" w:rsidRPr="005E1208" w:rsidRDefault="00000000" w:rsidP="00B400B5">
      <w:pPr>
        <w:spacing w:after="120"/>
        <w:ind w:firstLine="720"/>
        <w:jc w:val="both"/>
        <w:rPr>
          <w:rFonts w:cs="Times New Roman"/>
          <w:szCs w:val="24"/>
        </w:rPr>
      </w:pPr>
      <w:r w:rsidRPr="005E1208">
        <w:rPr>
          <w:rFonts w:cs="Times New Roman"/>
          <w:szCs w:val="24"/>
        </w:rPr>
        <w:t xml:space="preserve">Pelabelan awal dilakukan menggunakan weighted rule-based labeling. Setiap komentar diberi skor berdasarkan pola dan kata kunci yang berkaitan dengan kritik, dukungan peserta, atau komentar </w:t>
      </w:r>
      <w:r w:rsidRPr="005E1208">
        <w:rPr>
          <w:rFonts w:cs="Times New Roman"/>
          <w:szCs w:val="24"/>
        </w:rPr>
        <w:lastRenderedPageBreak/>
        <w:t>netral. Label akhir ditentukan dari skor tertinggi. Komentar dengan skor rendah, berimbang, atau ambigu ditandai sebagai manual_review_required agar dapat diperiksa ulang.</w:t>
      </w:r>
    </w:p>
    <w:p w14:paraId="4A71450F" w14:textId="77777777" w:rsidR="00AC16F9" w:rsidRPr="005E1208" w:rsidRDefault="00000000">
      <w:pPr>
        <w:pStyle w:val="Heading2"/>
        <w:rPr>
          <w:rFonts w:ascii="Times New Roman" w:hAnsi="Times New Roman" w:cs="Times New Roman"/>
          <w:sz w:val="24"/>
          <w:szCs w:val="24"/>
        </w:rPr>
      </w:pPr>
      <w:bookmarkStart w:id="18" w:name="_Toc231517885"/>
      <w:r w:rsidRPr="005E1208">
        <w:rPr>
          <w:rFonts w:ascii="Times New Roman" w:hAnsi="Times New Roman" w:cs="Times New Roman"/>
          <w:sz w:val="24"/>
          <w:szCs w:val="24"/>
        </w:rPr>
        <w:t>2.8 Evaluasi Model</w:t>
      </w:r>
      <w:bookmarkEnd w:id="18"/>
    </w:p>
    <w:p w14:paraId="76732677" w14:textId="77777777" w:rsidR="00AC16F9" w:rsidRPr="005E1208" w:rsidRDefault="00000000" w:rsidP="00B400B5">
      <w:pPr>
        <w:spacing w:after="120"/>
        <w:ind w:firstLine="720"/>
        <w:jc w:val="both"/>
        <w:rPr>
          <w:rFonts w:cs="Times New Roman"/>
          <w:szCs w:val="24"/>
        </w:rPr>
      </w:pPr>
      <w:r w:rsidRPr="005E1208">
        <w:rPr>
          <w:rFonts w:cs="Times New Roman"/>
          <w:szCs w:val="24"/>
        </w:rPr>
        <w:t>Evaluasi model dilakukan dengan menghitung accuracy, precision, recall, F1-score, classification report, dan confusion matrix. Accuracy menunjukkan proporsi prediksi benar secara keseluruhan. Precision menunjukkan ketepatan prediksi suatu kelas. Recall menunjukkan kemampuan model menemukan data dari suatu kelas. F1-score merupakan rata-rata harmonik antara precision dan recall. Confusion matrix digunakan untuk melihat pola kesalahan prediksi model pada setiap kelas.</w:t>
      </w:r>
    </w:p>
    <w:p w14:paraId="3A979127" w14:textId="77777777" w:rsidR="00AC16F9" w:rsidRDefault="00000000">
      <w:r>
        <w:br w:type="page"/>
      </w:r>
    </w:p>
    <w:p w14:paraId="63A84AA0" w14:textId="77777777" w:rsidR="00AC16F9" w:rsidRPr="005E1208" w:rsidRDefault="00000000" w:rsidP="005E1208">
      <w:pPr>
        <w:pStyle w:val="Heading1"/>
        <w:jc w:val="center"/>
        <w:rPr>
          <w:rFonts w:ascii="Times New Roman" w:hAnsi="Times New Roman" w:cs="Times New Roman"/>
          <w:sz w:val="28"/>
        </w:rPr>
      </w:pPr>
      <w:bookmarkStart w:id="19" w:name="_Toc231517886"/>
      <w:r w:rsidRPr="005E1208">
        <w:rPr>
          <w:rFonts w:ascii="Times New Roman" w:hAnsi="Times New Roman" w:cs="Times New Roman"/>
          <w:sz w:val="28"/>
        </w:rPr>
        <w:lastRenderedPageBreak/>
        <w:t>BAB III</w:t>
      </w:r>
      <w:r w:rsidRPr="005E1208">
        <w:rPr>
          <w:rFonts w:ascii="Times New Roman" w:hAnsi="Times New Roman" w:cs="Times New Roman"/>
          <w:sz w:val="28"/>
        </w:rPr>
        <w:br/>
        <w:t>METODOLOGI PENELITIAN</w:t>
      </w:r>
      <w:bookmarkEnd w:id="19"/>
    </w:p>
    <w:p w14:paraId="4A43C493" w14:textId="77777777" w:rsidR="00AC16F9" w:rsidRPr="005E1208" w:rsidRDefault="00000000" w:rsidP="005E1208">
      <w:pPr>
        <w:pStyle w:val="Heading2"/>
        <w:jc w:val="both"/>
        <w:rPr>
          <w:rFonts w:ascii="Times New Roman" w:hAnsi="Times New Roman" w:cs="Times New Roman"/>
          <w:sz w:val="24"/>
          <w:szCs w:val="24"/>
        </w:rPr>
      </w:pPr>
      <w:bookmarkStart w:id="20" w:name="_Toc231517887"/>
      <w:r w:rsidRPr="005E1208">
        <w:rPr>
          <w:rFonts w:ascii="Times New Roman" w:hAnsi="Times New Roman" w:cs="Times New Roman"/>
          <w:sz w:val="24"/>
          <w:szCs w:val="24"/>
        </w:rPr>
        <w:t>3.1 Desain Penelitian</w:t>
      </w:r>
      <w:bookmarkEnd w:id="20"/>
    </w:p>
    <w:p w14:paraId="24D91D30" w14:textId="77777777" w:rsidR="00AC16F9" w:rsidRPr="005E1208" w:rsidRDefault="00000000" w:rsidP="00B400B5">
      <w:pPr>
        <w:spacing w:after="120"/>
        <w:ind w:firstLine="720"/>
        <w:jc w:val="both"/>
        <w:rPr>
          <w:rFonts w:cs="Times New Roman"/>
          <w:szCs w:val="24"/>
        </w:rPr>
      </w:pPr>
      <w:r w:rsidRPr="005E1208">
        <w:rPr>
          <w:rFonts w:cs="Times New Roman"/>
          <w:szCs w:val="24"/>
        </w:rPr>
        <w:t>Penelitian ini menggunakan pendekatan kuantitatif berbasis eksperimen machine learning. Data komentar YouTube dikumpulkan, dibersihkan, diberi label awal, dianalisis melalui EDA, kemudian digunakan untuk fine-tuning model IndoBERTweet. Setelah model dilatih, performa model dievaluasi menggunakan data testing.</w:t>
      </w:r>
    </w:p>
    <w:p w14:paraId="38416F7D" w14:textId="77777777" w:rsidR="00AC16F9" w:rsidRPr="005E1208" w:rsidRDefault="00000000" w:rsidP="005E1208">
      <w:pPr>
        <w:jc w:val="center"/>
        <w:rPr>
          <w:rFonts w:cs="Times New Roman"/>
          <w:szCs w:val="24"/>
        </w:rPr>
      </w:pPr>
      <w:r w:rsidRPr="005E1208">
        <w:rPr>
          <w:rFonts w:cs="Times New Roman"/>
          <w:noProof/>
          <w:szCs w:val="24"/>
        </w:rPr>
        <w:drawing>
          <wp:inline distT="0" distB="0" distL="0" distR="0" wp14:anchorId="38598D36" wp14:editId="5E8B3000">
            <wp:extent cx="5394960" cy="16874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_penelitian.png"/>
                    <pic:cNvPicPr/>
                  </pic:nvPicPr>
                  <pic:blipFill>
                    <a:blip r:embed="rId9"/>
                    <a:stretch>
                      <a:fillRect/>
                    </a:stretch>
                  </pic:blipFill>
                  <pic:spPr>
                    <a:xfrm>
                      <a:off x="0" y="0"/>
                      <a:ext cx="5394960" cy="1687458"/>
                    </a:xfrm>
                    <a:prstGeom prst="rect">
                      <a:avLst/>
                    </a:prstGeom>
                  </pic:spPr>
                </pic:pic>
              </a:graphicData>
            </a:graphic>
          </wp:inline>
        </w:drawing>
      </w:r>
    </w:p>
    <w:p w14:paraId="415ED8F7" w14:textId="77777777" w:rsidR="00AC16F9" w:rsidRPr="006D0D6E" w:rsidRDefault="00000000" w:rsidP="005E1208">
      <w:pPr>
        <w:jc w:val="center"/>
        <w:rPr>
          <w:rFonts w:cs="Times New Roman"/>
          <w:sz w:val="22"/>
        </w:rPr>
      </w:pPr>
      <w:r w:rsidRPr="006D0D6E">
        <w:rPr>
          <w:rFonts w:cs="Times New Roman"/>
          <w:i/>
          <w:sz w:val="22"/>
        </w:rPr>
        <w:t>Gambar 3.1 Alur penelitian</w:t>
      </w:r>
    </w:p>
    <w:p w14:paraId="6EB64B4D" w14:textId="77777777" w:rsidR="00AC16F9" w:rsidRPr="005E1208" w:rsidRDefault="00AC16F9" w:rsidP="005E1208">
      <w:pPr>
        <w:jc w:val="both"/>
        <w:rPr>
          <w:rFonts w:cs="Times New Roman"/>
          <w:szCs w:val="24"/>
        </w:rPr>
      </w:pPr>
    </w:p>
    <w:p w14:paraId="6273C56D" w14:textId="77777777" w:rsidR="00AC16F9" w:rsidRPr="005E1208" w:rsidRDefault="00000000" w:rsidP="005E1208">
      <w:pPr>
        <w:pStyle w:val="Heading2"/>
        <w:jc w:val="both"/>
        <w:rPr>
          <w:rFonts w:ascii="Times New Roman" w:hAnsi="Times New Roman" w:cs="Times New Roman"/>
          <w:sz w:val="24"/>
          <w:szCs w:val="24"/>
        </w:rPr>
      </w:pPr>
      <w:bookmarkStart w:id="21" w:name="_Toc231517888"/>
      <w:r w:rsidRPr="005E1208">
        <w:rPr>
          <w:rFonts w:ascii="Times New Roman" w:hAnsi="Times New Roman" w:cs="Times New Roman"/>
          <w:sz w:val="24"/>
          <w:szCs w:val="24"/>
        </w:rPr>
        <w:t>3.2 Sumber Data</w:t>
      </w:r>
      <w:bookmarkEnd w:id="21"/>
    </w:p>
    <w:p w14:paraId="0E18EB8C" w14:textId="7952C2AC" w:rsidR="00AC16F9" w:rsidRPr="005E1208" w:rsidRDefault="00000000" w:rsidP="00B400B5">
      <w:pPr>
        <w:spacing w:after="120"/>
        <w:ind w:firstLine="720"/>
        <w:jc w:val="both"/>
        <w:rPr>
          <w:rFonts w:cs="Times New Roman"/>
          <w:szCs w:val="24"/>
        </w:rPr>
      </w:pPr>
      <w:r w:rsidRPr="005E1208">
        <w:rPr>
          <w:rFonts w:cs="Times New Roman"/>
          <w:szCs w:val="24"/>
        </w:rPr>
        <w:t xml:space="preserve">Sumber data penelitian adalah komentar publik YouTube pada video "Final Lomba Cerdas Cermat Empat Pilar MPR RI 2026 - Provinsi Kalimantan barat" dengan video ID iAE-ltq8CFI. Pengambilan komentar dilakukan menggunakan YouTube Data API v3 </w:t>
      </w:r>
      <w:proofErr w:type="spellStart"/>
      <w:r w:rsidRPr="005E1208">
        <w:rPr>
          <w:rFonts w:cs="Times New Roman"/>
          <w:szCs w:val="24"/>
        </w:rPr>
        <w:t>melalui</w:t>
      </w:r>
      <w:proofErr w:type="spellEnd"/>
      <w:r w:rsidRPr="005E1208">
        <w:rPr>
          <w:rFonts w:cs="Times New Roman"/>
          <w:szCs w:val="24"/>
        </w:rPr>
        <w:t xml:space="preserve"> endpoint </w:t>
      </w:r>
      <w:proofErr w:type="spellStart"/>
      <w:r w:rsidRPr="005E1208">
        <w:rPr>
          <w:rFonts w:cs="Times New Roman"/>
          <w:szCs w:val="24"/>
        </w:rPr>
        <w:t>commentThreads.list</w:t>
      </w:r>
      <w:proofErr w:type="spellEnd"/>
      <w:r w:rsidRPr="005E1208">
        <w:rPr>
          <w:rFonts w:cs="Times New Roman"/>
          <w:szCs w:val="24"/>
        </w:rPr>
        <w:t>.</w:t>
      </w:r>
    </w:p>
    <w:tbl>
      <w:tblPr>
        <w:tblStyle w:val="TableGrid"/>
        <w:tblW w:w="0" w:type="auto"/>
        <w:jc w:val="center"/>
        <w:tblLook w:val="04A0" w:firstRow="1" w:lastRow="0" w:firstColumn="1" w:lastColumn="0" w:noHBand="0" w:noVBand="1"/>
      </w:tblPr>
      <w:tblGrid>
        <w:gridCol w:w="4993"/>
        <w:gridCol w:w="4991"/>
      </w:tblGrid>
      <w:tr w:rsidR="00AC16F9" w:rsidRPr="005E1208" w14:paraId="168805DD" w14:textId="77777777">
        <w:trPr>
          <w:jc w:val="center"/>
        </w:trPr>
        <w:tc>
          <w:tcPr>
            <w:tcW w:w="4997" w:type="dxa"/>
            <w:shd w:val="clear" w:color="auto" w:fill="24458F"/>
          </w:tcPr>
          <w:p w14:paraId="6D11113B" w14:textId="77777777" w:rsidR="00AC16F9" w:rsidRPr="005E1208" w:rsidRDefault="00000000" w:rsidP="005E1208">
            <w:pPr>
              <w:jc w:val="both"/>
              <w:rPr>
                <w:rFonts w:cs="Times New Roman"/>
                <w:sz w:val="22"/>
              </w:rPr>
            </w:pPr>
            <w:r w:rsidRPr="005E1208">
              <w:rPr>
                <w:rFonts w:cs="Times New Roman"/>
                <w:b/>
                <w:color w:val="FFFFFF"/>
                <w:sz w:val="22"/>
              </w:rPr>
              <w:t>Aspek</w:t>
            </w:r>
          </w:p>
        </w:tc>
        <w:tc>
          <w:tcPr>
            <w:tcW w:w="4997" w:type="dxa"/>
            <w:shd w:val="clear" w:color="auto" w:fill="24458F"/>
          </w:tcPr>
          <w:p w14:paraId="42CEE730" w14:textId="77777777" w:rsidR="00AC16F9" w:rsidRPr="005E1208" w:rsidRDefault="00000000" w:rsidP="005E1208">
            <w:pPr>
              <w:jc w:val="both"/>
              <w:rPr>
                <w:rFonts w:cs="Times New Roman"/>
                <w:sz w:val="22"/>
              </w:rPr>
            </w:pPr>
            <w:r w:rsidRPr="005E1208">
              <w:rPr>
                <w:rFonts w:cs="Times New Roman"/>
                <w:b/>
                <w:color w:val="FFFFFF"/>
                <w:sz w:val="22"/>
              </w:rPr>
              <w:t>Nilai</w:t>
            </w:r>
          </w:p>
        </w:tc>
      </w:tr>
      <w:tr w:rsidR="00AC16F9" w:rsidRPr="005E1208" w14:paraId="7DC2AD3C" w14:textId="77777777">
        <w:trPr>
          <w:jc w:val="center"/>
        </w:trPr>
        <w:tc>
          <w:tcPr>
            <w:tcW w:w="4997" w:type="dxa"/>
            <w:shd w:val="clear" w:color="auto" w:fill="F8F9FA"/>
          </w:tcPr>
          <w:p w14:paraId="7B55B890" w14:textId="77777777" w:rsidR="00AC16F9" w:rsidRPr="005E1208" w:rsidRDefault="00000000" w:rsidP="005E1208">
            <w:pPr>
              <w:jc w:val="both"/>
              <w:rPr>
                <w:rFonts w:cs="Times New Roman"/>
                <w:sz w:val="22"/>
              </w:rPr>
            </w:pPr>
            <w:r w:rsidRPr="005E1208">
              <w:rPr>
                <w:rFonts w:cs="Times New Roman"/>
                <w:sz w:val="22"/>
              </w:rPr>
              <w:t>Target komentar</w:t>
            </w:r>
          </w:p>
        </w:tc>
        <w:tc>
          <w:tcPr>
            <w:tcW w:w="4997" w:type="dxa"/>
            <w:shd w:val="clear" w:color="auto" w:fill="F8F9FA"/>
          </w:tcPr>
          <w:p w14:paraId="22965EE1" w14:textId="77777777" w:rsidR="00AC16F9" w:rsidRPr="005E1208" w:rsidRDefault="00000000" w:rsidP="005E1208">
            <w:pPr>
              <w:jc w:val="both"/>
              <w:rPr>
                <w:rFonts w:cs="Times New Roman"/>
                <w:sz w:val="22"/>
              </w:rPr>
            </w:pPr>
            <w:r w:rsidRPr="005E1208">
              <w:rPr>
                <w:rFonts w:cs="Times New Roman"/>
                <w:sz w:val="22"/>
              </w:rPr>
              <w:t>6000 komentar</w:t>
            </w:r>
          </w:p>
        </w:tc>
      </w:tr>
      <w:tr w:rsidR="00AC16F9" w:rsidRPr="005E1208" w14:paraId="623F3582" w14:textId="77777777">
        <w:trPr>
          <w:jc w:val="center"/>
        </w:trPr>
        <w:tc>
          <w:tcPr>
            <w:tcW w:w="4997" w:type="dxa"/>
          </w:tcPr>
          <w:p w14:paraId="307CCC49" w14:textId="77777777" w:rsidR="00AC16F9" w:rsidRPr="005E1208" w:rsidRDefault="00000000" w:rsidP="005E1208">
            <w:pPr>
              <w:jc w:val="both"/>
              <w:rPr>
                <w:rFonts w:cs="Times New Roman"/>
                <w:sz w:val="22"/>
              </w:rPr>
            </w:pPr>
            <w:r w:rsidRPr="005E1208">
              <w:rPr>
                <w:rFonts w:cs="Times New Roman"/>
                <w:sz w:val="22"/>
              </w:rPr>
              <w:t>Jumlah komentar raw tersimpan</w:t>
            </w:r>
          </w:p>
        </w:tc>
        <w:tc>
          <w:tcPr>
            <w:tcW w:w="4997" w:type="dxa"/>
          </w:tcPr>
          <w:p w14:paraId="3EB5DF2A" w14:textId="77777777" w:rsidR="00AC16F9" w:rsidRPr="005E1208" w:rsidRDefault="00000000" w:rsidP="005E1208">
            <w:pPr>
              <w:jc w:val="both"/>
              <w:rPr>
                <w:rFonts w:cs="Times New Roman"/>
                <w:sz w:val="22"/>
              </w:rPr>
            </w:pPr>
            <w:r w:rsidRPr="005E1208">
              <w:rPr>
                <w:rFonts w:cs="Times New Roman"/>
                <w:sz w:val="22"/>
              </w:rPr>
              <w:t>5.856</w:t>
            </w:r>
          </w:p>
        </w:tc>
      </w:tr>
      <w:tr w:rsidR="00AC16F9" w:rsidRPr="005E1208" w14:paraId="1FB3A063" w14:textId="77777777">
        <w:trPr>
          <w:jc w:val="center"/>
        </w:trPr>
        <w:tc>
          <w:tcPr>
            <w:tcW w:w="4997" w:type="dxa"/>
            <w:shd w:val="clear" w:color="auto" w:fill="F8F9FA"/>
          </w:tcPr>
          <w:p w14:paraId="2DF4A19B" w14:textId="77777777" w:rsidR="00AC16F9" w:rsidRPr="005E1208" w:rsidRDefault="00000000" w:rsidP="005E1208">
            <w:pPr>
              <w:jc w:val="both"/>
              <w:rPr>
                <w:rFonts w:cs="Times New Roman"/>
                <w:sz w:val="22"/>
              </w:rPr>
            </w:pPr>
            <w:r w:rsidRPr="005E1208">
              <w:rPr>
                <w:rFonts w:cs="Times New Roman"/>
                <w:sz w:val="22"/>
              </w:rPr>
              <w:t>Jumlah komentar setelah preprocessing/berlabel</w:t>
            </w:r>
          </w:p>
        </w:tc>
        <w:tc>
          <w:tcPr>
            <w:tcW w:w="4997" w:type="dxa"/>
            <w:shd w:val="clear" w:color="auto" w:fill="F8F9FA"/>
          </w:tcPr>
          <w:p w14:paraId="1CE887EF" w14:textId="77777777" w:rsidR="00AC16F9" w:rsidRPr="005E1208" w:rsidRDefault="00000000" w:rsidP="005E1208">
            <w:pPr>
              <w:jc w:val="both"/>
              <w:rPr>
                <w:rFonts w:cs="Times New Roman"/>
                <w:sz w:val="22"/>
              </w:rPr>
            </w:pPr>
            <w:r w:rsidRPr="005E1208">
              <w:rPr>
                <w:rFonts w:cs="Times New Roman"/>
                <w:sz w:val="22"/>
              </w:rPr>
              <w:t>5.760</w:t>
            </w:r>
          </w:p>
        </w:tc>
      </w:tr>
      <w:tr w:rsidR="00AC16F9" w:rsidRPr="005E1208" w14:paraId="65119E55" w14:textId="77777777">
        <w:trPr>
          <w:jc w:val="center"/>
        </w:trPr>
        <w:tc>
          <w:tcPr>
            <w:tcW w:w="4997" w:type="dxa"/>
          </w:tcPr>
          <w:p w14:paraId="491CB128" w14:textId="77777777" w:rsidR="00AC16F9" w:rsidRPr="005E1208" w:rsidRDefault="00000000" w:rsidP="005E1208">
            <w:pPr>
              <w:jc w:val="both"/>
              <w:rPr>
                <w:rFonts w:cs="Times New Roman"/>
                <w:sz w:val="22"/>
              </w:rPr>
            </w:pPr>
            <w:r w:rsidRPr="005E1208">
              <w:rPr>
                <w:rFonts w:cs="Times New Roman"/>
                <w:sz w:val="22"/>
              </w:rPr>
              <w:t>Video ID</w:t>
            </w:r>
          </w:p>
        </w:tc>
        <w:tc>
          <w:tcPr>
            <w:tcW w:w="4997" w:type="dxa"/>
          </w:tcPr>
          <w:p w14:paraId="6CC53866" w14:textId="77777777" w:rsidR="00AC16F9" w:rsidRPr="005E1208" w:rsidRDefault="00000000" w:rsidP="005E1208">
            <w:pPr>
              <w:jc w:val="both"/>
              <w:rPr>
                <w:rFonts w:cs="Times New Roman"/>
                <w:sz w:val="22"/>
              </w:rPr>
            </w:pPr>
            <w:r w:rsidRPr="005E1208">
              <w:rPr>
                <w:rFonts w:cs="Times New Roman"/>
                <w:sz w:val="22"/>
              </w:rPr>
              <w:t>iAE-ltq8CFI</w:t>
            </w:r>
          </w:p>
        </w:tc>
      </w:tr>
      <w:tr w:rsidR="00AC16F9" w:rsidRPr="005E1208" w14:paraId="1646BA22" w14:textId="77777777">
        <w:trPr>
          <w:jc w:val="center"/>
        </w:trPr>
        <w:tc>
          <w:tcPr>
            <w:tcW w:w="4997" w:type="dxa"/>
            <w:shd w:val="clear" w:color="auto" w:fill="F8F9FA"/>
          </w:tcPr>
          <w:p w14:paraId="6FF417B1" w14:textId="77777777" w:rsidR="00AC16F9" w:rsidRPr="005E1208" w:rsidRDefault="00000000" w:rsidP="005E1208">
            <w:pPr>
              <w:jc w:val="both"/>
              <w:rPr>
                <w:rFonts w:cs="Times New Roman"/>
                <w:sz w:val="22"/>
              </w:rPr>
            </w:pPr>
            <w:r w:rsidRPr="005E1208">
              <w:rPr>
                <w:rFonts w:cs="Times New Roman"/>
                <w:sz w:val="22"/>
              </w:rPr>
              <w:t>Judul video</w:t>
            </w:r>
          </w:p>
        </w:tc>
        <w:tc>
          <w:tcPr>
            <w:tcW w:w="4997" w:type="dxa"/>
            <w:shd w:val="clear" w:color="auto" w:fill="F8F9FA"/>
          </w:tcPr>
          <w:p w14:paraId="023DC1F6" w14:textId="77777777" w:rsidR="00AC16F9" w:rsidRPr="005E1208" w:rsidRDefault="00000000" w:rsidP="005E1208">
            <w:pPr>
              <w:jc w:val="both"/>
              <w:rPr>
                <w:rFonts w:cs="Times New Roman"/>
                <w:sz w:val="22"/>
              </w:rPr>
            </w:pPr>
            <w:r w:rsidRPr="005E1208">
              <w:rPr>
                <w:rFonts w:cs="Times New Roman"/>
                <w:sz w:val="22"/>
              </w:rPr>
              <w:t>Final Lomba Cerdas Cermat Empat Pilar MPR RI 2026 - Provinsi Kalimantan barat</w:t>
            </w:r>
          </w:p>
        </w:tc>
      </w:tr>
      <w:tr w:rsidR="00AC16F9" w:rsidRPr="005E1208" w14:paraId="06BD3A60" w14:textId="77777777">
        <w:trPr>
          <w:jc w:val="center"/>
        </w:trPr>
        <w:tc>
          <w:tcPr>
            <w:tcW w:w="4997" w:type="dxa"/>
          </w:tcPr>
          <w:p w14:paraId="325F73EF" w14:textId="77777777" w:rsidR="00AC16F9" w:rsidRPr="005E1208" w:rsidRDefault="00000000" w:rsidP="005E1208">
            <w:pPr>
              <w:jc w:val="both"/>
              <w:rPr>
                <w:rFonts w:cs="Times New Roman"/>
                <w:sz w:val="22"/>
              </w:rPr>
            </w:pPr>
            <w:r w:rsidRPr="005E1208">
              <w:rPr>
                <w:rFonts w:cs="Times New Roman"/>
                <w:sz w:val="22"/>
              </w:rPr>
              <w:t>Rentang waktu komentar</w:t>
            </w:r>
          </w:p>
        </w:tc>
        <w:tc>
          <w:tcPr>
            <w:tcW w:w="4997" w:type="dxa"/>
          </w:tcPr>
          <w:p w14:paraId="12EF708B" w14:textId="77777777" w:rsidR="00AC16F9" w:rsidRPr="005E1208" w:rsidRDefault="00000000" w:rsidP="005E1208">
            <w:pPr>
              <w:jc w:val="both"/>
              <w:rPr>
                <w:rFonts w:cs="Times New Roman"/>
                <w:sz w:val="22"/>
              </w:rPr>
            </w:pPr>
            <w:r w:rsidRPr="005E1208">
              <w:rPr>
                <w:rFonts w:cs="Times New Roman"/>
                <w:sz w:val="22"/>
              </w:rPr>
              <w:t>2026-05-11T09:03:33Z sampai 2026-06-04T12:05:29Z</w:t>
            </w:r>
          </w:p>
        </w:tc>
      </w:tr>
      <w:tr w:rsidR="00AC16F9" w:rsidRPr="005E1208" w14:paraId="035EE1F5" w14:textId="77777777">
        <w:trPr>
          <w:jc w:val="center"/>
        </w:trPr>
        <w:tc>
          <w:tcPr>
            <w:tcW w:w="4997" w:type="dxa"/>
            <w:shd w:val="clear" w:color="auto" w:fill="F8F9FA"/>
          </w:tcPr>
          <w:p w14:paraId="247518FE" w14:textId="77777777" w:rsidR="00AC16F9" w:rsidRPr="005E1208" w:rsidRDefault="00000000" w:rsidP="005E1208">
            <w:pPr>
              <w:jc w:val="both"/>
              <w:rPr>
                <w:rFonts w:cs="Times New Roman"/>
                <w:sz w:val="22"/>
              </w:rPr>
            </w:pPr>
            <w:r w:rsidRPr="005E1208">
              <w:rPr>
                <w:rFonts w:cs="Times New Roman"/>
                <w:sz w:val="22"/>
              </w:rPr>
              <w:t>Total like komentar</w:t>
            </w:r>
          </w:p>
        </w:tc>
        <w:tc>
          <w:tcPr>
            <w:tcW w:w="4997" w:type="dxa"/>
            <w:shd w:val="clear" w:color="auto" w:fill="F8F9FA"/>
          </w:tcPr>
          <w:p w14:paraId="3B4C90E1" w14:textId="77777777" w:rsidR="00AC16F9" w:rsidRPr="005E1208" w:rsidRDefault="00000000" w:rsidP="005E1208">
            <w:pPr>
              <w:jc w:val="both"/>
              <w:rPr>
                <w:rFonts w:cs="Times New Roman"/>
                <w:sz w:val="22"/>
              </w:rPr>
            </w:pPr>
            <w:r w:rsidRPr="005E1208">
              <w:rPr>
                <w:rFonts w:cs="Times New Roman"/>
                <w:sz w:val="22"/>
              </w:rPr>
              <w:t>7.959</w:t>
            </w:r>
          </w:p>
        </w:tc>
      </w:tr>
      <w:tr w:rsidR="00AC16F9" w:rsidRPr="005E1208" w14:paraId="74BCD480" w14:textId="77777777">
        <w:trPr>
          <w:jc w:val="center"/>
        </w:trPr>
        <w:tc>
          <w:tcPr>
            <w:tcW w:w="4997" w:type="dxa"/>
          </w:tcPr>
          <w:p w14:paraId="6A0F1BCA" w14:textId="77777777" w:rsidR="00AC16F9" w:rsidRPr="005E1208" w:rsidRDefault="00000000" w:rsidP="005E1208">
            <w:pPr>
              <w:jc w:val="both"/>
              <w:rPr>
                <w:rFonts w:cs="Times New Roman"/>
                <w:sz w:val="22"/>
              </w:rPr>
            </w:pPr>
            <w:r w:rsidRPr="005E1208">
              <w:rPr>
                <w:rFonts w:cs="Times New Roman"/>
                <w:sz w:val="22"/>
              </w:rPr>
              <w:t>Like komentar tertinggi</w:t>
            </w:r>
          </w:p>
        </w:tc>
        <w:tc>
          <w:tcPr>
            <w:tcW w:w="4997" w:type="dxa"/>
          </w:tcPr>
          <w:p w14:paraId="60A9FF87" w14:textId="77777777" w:rsidR="00AC16F9" w:rsidRPr="005E1208" w:rsidRDefault="00000000" w:rsidP="005E1208">
            <w:pPr>
              <w:jc w:val="both"/>
              <w:rPr>
                <w:rFonts w:cs="Times New Roman"/>
                <w:sz w:val="22"/>
              </w:rPr>
            </w:pPr>
            <w:r w:rsidRPr="005E1208">
              <w:rPr>
                <w:rFonts w:cs="Times New Roman"/>
                <w:sz w:val="22"/>
              </w:rPr>
              <w:t>902</w:t>
            </w:r>
          </w:p>
        </w:tc>
      </w:tr>
      <w:tr w:rsidR="00AC16F9" w:rsidRPr="005E1208" w14:paraId="20AB1079" w14:textId="77777777">
        <w:trPr>
          <w:jc w:val="center"/>
        </w:trPr>
        <w:tc>
          <w:tcPr>
            <w:tcW w:w="4997" w:type="dxa"/>
            <w:shd w:val="clear" w:color="auto" w:fill="F8F9FA"/>
          </w:tcPr>
          <w:p w14:paraId="0B313960" w14:textId="77777777" w:rsidR="00AC16F9" w:rsidRPr="005E1208" w:rsidRDefault="00000000" w:rsidP="005E1208">
            <w:pPr>
              <w:jc w:val="both"/>
              <w:rPr>
                <w:rFonts w:cs="Times New Roman"/>
                <w:sz w:val="22"/>
              </w:rPr>
            </w:pPr>
            <w:r w:rsidRPr="005E1208">
              <w:rPr>
                <w:rFonts w:cs="Times New Roman"/>
                <w:sz w:val="22"/>
              </w:rPr>
              <w:t>Total reply count</w:t>
            </w:r>
          </w:p>
        </w:tc>
        <w:tc>
          <w:tcPr>
            <w:tcW w:w="4997" w:type="dxa"/>
            <w:shd w:val="clear" w:color="auto" w:fill="F8F9FA"/>
          </w:tcPr>
          <w:p w14:paraId="7A72C98D" w14:textId="77777777" w:rsidR="00AC16F9" w:rsidRPr="005E1208" w:rsidRDefault="00000000" w:rsidP="005E1208">
            <w:pPr>
              <w:jc w:val="both"/>
              <w:rPr>
                <w:rFonts w:cs="Times New Roman"/>
                <w:sz w:val="22"/>
              </w:rPr>
            </w:pPr>
            <w:r w:rsidRPr="005E1208">
              <w:rPr>
                <w:rFonts w:cs="Times New Roman"/>
                <w:sz w:val="22"/>
              </w:rPr>
              <w:t>398</w:t>
            </w:r>
          </w:p>
        </w:tc>
      </w:tr>
      <w:tr w:rsidR="00AC16F9" w:rsidRPr="005E1208" w14:paraId="0D962C1A" w14:textId="77777777">
        <w:trPr>
          <w:jc w:val="center"/>
        </w:trPr>
        <w:tc>
          <w:tcPr>
            <w:tcW w:w="4997" w:type="dxa"/>
          </w:tcPr>
          <w:p w14:paraId="5DA3BB4F" w14:textId="77777777" w:rsidR="00AC16F9" w:rsidRPr="005E1208" w:rsidRDefault="00000000" w:rsidP="005E1208">
            <w:pPr>
              <w:jc w:val="both"/>
              <w:rPr>
                <w:rFonts w:cs="Times New Roman"/>
                <w:sz w:val="22"/>
              </w:rPr>
            </w:pPr>
            <w:r w:rsidRPr="005E1208">
              <w:rPr>
                <w:rFonts w:cs="Times New Roman"/>
                <w:sz w:val="22"/>
              </w:rPr>
              <w:t>Rata-rata jumlah kata raw</w:t>
            </w:r>
          </w:p>
        </w:tc>
        <w:tc>
          <w:tcPr>
            <w:tcW w:w="4997" w:type="dxa"/>
          </w:tcPr>
          <w:p w14:paraId="6D55BF3B" w14:textId="77777777" w:rsidR="00AC16F9" w:rsidRPr="005E1208" w:rsidRDefault="00000000" w:rsidP="005E1208">
            <w:pPr>
              <w:jc w:val="both"/>
              <w:rPr>
                <w:rFonts w:cs="Times New Roman"/>
                <w:sz w:val="22"/>
              </w:rPr>
            </w:pPr>
            <w:r w:rsidRPr="005E1208">
              <w:rPr>
                <w:rFonts w:cs="Times New Roman"/>
                <w:sz w:val="22"/>
              </w:rPr>
              <w:t>14.24 kata</w:t>
            </w:r>
          </w:p>
        </w:tc>
      </w:tr>
      <w:tr w:rsidR="00AC16F9" w:rsidRPr="005E1208" w14:paraId="5EB65B56" w14:textId="77777777">
        <w:trPr>
          <w:jc w:val="center"/>
        </w:trPr>
        <w:tc>
          <w:tcPr>
            <w:tcW w:w="4997" w:type="dxa"/>
            <w:shd w:val="clear" w:color="auto" w:fill="F8F9FA"/>
          </w:tcPr>
          <w:p w14:paraId="5526AA0D" w14:textId="77777777" w:rsidR="00AC16F9" w:rsidRPr="005E1208" w:rsidRDefault="00000000" w:rsidP="005E1208">
            <w:pPr>
              <w:jc w:val="both"/>
              <w:rPr>
                <w:rFonts w:cs="Times New Roman"/>
                <w:sz w:val="22"/>
              </w:rPr>
            </w:pPr>
            <w:r w:rsidRPr="005E1208">
              <w:rPr>
                <w:rFonts w:cs="Times New Roman"/>
                <w:sz w:val="22"/>
              </w:rPr>
              <w:t>Rata-rata jumlah karakter raw</w:t>
            </w:r>
          </w:p>
        </w:tc>
        <w:tc>
          <w:tcPr>
            <w:tcW w:w="4997" w:type="dxa"/>
            <w:shd w:val="clear" w:color="auto" w:fill="F8F9FA"/>
          </w:tcPr>
          <w:p w14:paraId="47568EF0" w14:textId="77777777" w:rsidR="00AC16F9" w:rsidRPr="005E1208" w:rsidRDefault="00000000" w:rsidP="005E1208">
            <w:pPr>
              <w:jc w:val="both"/>
              <w:rPr>
                <w:rFonts w:cs="Times New Roman"/>
                <w:sz w:val="22"/>
              </w:rPr>
            </w:pPr>
            <w:r w:rsidRPr="005E1208">
              <w:rPr>
                <w:rFonts w:cs="Times New Roman"/>
                <w:sz w:val="22"/>
              </w:rPr>
              <w:t>88.53 karakter</w:t>
            </w:r>
          </w:p>
        </w:tc>
      </w:tr>
      <w:tr w:rsidR="00AC16F9" w:rsidRPr="005E1208" w14:paraId="6C7ED71A" w14:textId="77777777">
        <w:trPr>
          <w:jc w:val="center"/>
        </w:trPr>
        <w:tc>
          <w:tcPr>
            <w:tcW w:w="4997" w:type="dxa"/>
          </w:tcPr>
          <w:p w14:paraId="14DADD65" w14:textId="77777777" w:rsidR="00AC16F9" w:rsidRPr="005E1208" w:rsidRDefault="00000000" w:rsidP="005E1208">
            <w:pPr>
              <w:jc w:val="both"/>
              <w:rPr>
                <w:rFonts w:cs="Times New Roman"/>
                <w:sz w:val="22"/>
              </w:rPr>
            </w:pPr>
            <w:r w:rsidRPr="005E1208">
              <w:rPr>
                <w:rFonts w:cs="Times New Roman"/>
                <w:sz w:val="22"/>
              </w:rPr>
              <w:t>Komentar perlu review manual</w:t>
            </w:r>
          </w:p>
        </w:tc>
        <w:tc>
          <w:tcPr>
            <w:tcW w:w="4997" w:type="dxa"/>
          </w:tcPr>
          <w:p w14:paraId="2B6C156E" w14:textId="77777777" w:rsidR="00AC16F9" w:rsidRPr="005E1208" w:rsidRDefault="00000000" w:rsidP="005E1208">
            <w:pPr>
              <w:jc w:val="both"/>
              <w:rPr>
                <w:rFonts w:cs="Times New Roman"/>
                <w:sz w:val="22"/>
              </w:rPr>
            </w:pPr>
            <w:r w:rsidRPr="005E1208">
              <w:rPr>
                <w:rFonts w:cs="Times New Roman"/>
                <w:sz w:val="22"/>
              </w:rPr>
              <w:t>2.099</w:t>
            </w:r>
          </w:p>
        </w:tc>
      </w:tr>
    </w:tbl>
    <w:p w14:paraId="770348A0" w14:textId="77777777" w:rsidR="006D0D6E" w:rsidRPr="006D0D6E" w:rsidRDefault="006D0D6E" w:rsidP="006D0D6E">
      <w:pPr>
        <w:jc w:val="center"/>
        <w:rPr>
          <w:rFonts w:cs="Times New Roman"/>
          <w:sz w:val="22"/>
        </w:rPr>
      </w:pPr>
      <w:r w:rsidRPr="006D0D6E">
        <w:rPr>
          <w:rFonts w:cs="Times New Roman"/>
          <w:i/>
          <w:sz w:val="22"/>
        </w:rPr>
        <w:t xml:space="preserve">Tabel 3.1 </w:t>
      </w:r>
      <w:proofErr w:type="spellStart"/>
      <w:r w:rsidRPr="006D0D6E">
        <w:rPr>
          <w:rFonts w:cs="Times New Roman"/>
          <w:i/>
          <w:sz w:val="22"/>
        </w:rPr>
        <w:t>Ringkasan</w:t>
      </w:r>
      <w:proofErr w:type="spellEnd"/>
      <w:r w:rsidRPr="006D0D6E">
        <w:rPr>
          <w:rFonts w:cs="Times New Roman"/>
          <w:i/>
          <w:sz w:val="22"/>
        </w:rPr>
        <w:t xml:space="preserve"> dataset </w:t>
      </w:r>
      <w:proofErr w:type="spellStart"/>
      <w:r w:rsidRPr="006D0D6E">
        <w:rPr>
          <w:rFonts w:cs="Times New Roman"/>
          <w:i/>
          <w:sz w:val="22"/>
        </w:rPr>
        <w:t>penelitian</w:t>
      </w:r>
      <w:proofErr w:type="spellEnd"/>
    </w:p>
    <w:p w14:paraId="5BD5AADD" w14:textId="77777777" w:rsidR="006D0D6E" w:rsidRDefault="006D0D6E" w:rsidP="005E1208">
      <w:pPr>
        <w:jc w:val="both"/>
        <w:rPr>
          <w:rFonts w:cs="Times New Roman"/>
          <w:szCs w:val="24"/>
        </w:rPr>
      </w:pPr>
    </w:p>
    <w:p w14:paraId="45DC7CCC" w14:textId="77777777" w:rsidR="006D0D6E" w:rsidRPr="005E1208" w:rsidRDefault="006D0D6E" w:rsidP="005E1208">
      <w:pPr>
        <w:jc w:val="both"/>
        <w:rPr>
          <w:rFonts w:cs="Times New Roman"/>
          <w:szCs w:val="24"/>
        </w:rPr>
      </w:pPr>
    </w:p>
    <w:p w14:paraId="47F9F94B" w14:textId="2F08C4B1" w:rsidR="006D0D6E" w:rsidRPr="006D0D6E" w:rsidRDefault="00000000" w:rsidP="006D0D6E">
      <w:pPr>
        <w:pStyle w:val="Heading2"/>
        <w:jc w:val="both"/>
        <w:rPr>
          <w:rFonts w:ascii="Times New Roman" w:hAnsi="Times New Roman" w:cs="Times New Roman"/>
          <w:sz w:val="24"/>
          <w:szCs w:val="24"/>
        </w:rPr>
      </w:pPr>
      <w:bookmarkStart w:id="22" w:name="_Toc231517889"/>
      <w:r w:rsidRPr="005E1208">
        <w:rPr>
          <w:rFonts w:ascii="Times New Roman" w:hAnsi="Times New Roman" w:cs="Times New Roman"/>
          <w:sz w:val="24"/>
          <w:szCs w:val="24"/>
        </w:rPr>
        <w:lastRenderedPageBreak/>
        <w:t xml:space="preserve">3.3 </w:t>
      </w:r>
      <w:proofErr w:type="spellStart"/>
      <w:r w:rsidRPr="005E1208">
        <w:rPr>
          <w:rFonts w:ascii="Times New Roman" w:hAnsi="Times New Roman" w:cs="Times New Roman"/>
          <w:sz w:val="24"/>
          <w:szCs w:val="24"/>
        </w:rPr>
        <w:t>Struktur</w:t>
      </w:r>
      <w:proofErr w:type="spellEnd"/>
      <w:r w:rsidRPr="005E1208">
        <w:rPr>
          <w:rFonts w:ascii="Times New Roman" w:hAnsi="Times New Roman" w:cs="Times New Roman"/>
          <w:sz w:val="24"/>
          <w:szCs w:val="24"/>
        </w:rPr>
        <w:t xml:space="preserve"> Dataset</w:t>
      </w:r>
      <w:bookmarkEnd w:id="22"/>
    </w:p>
    <w:tbl>
      <w:tblPr>
        <w:tblStyle w:val="TableGrid"/>
        <w:tblW w:w="0" w:type="auto"/>
        <w:jc w:val="center"/>
        <w:tblLook w:val="04A0" w:firstRow="1" w:lastRow="0" w:firstColumn="1" w:lastColumn="0" w:noHBand="0" w:noVBand="1"/>
      </w:tblPr>
      <w:tblGrid>
        <w:gridCol w:w="4993"/>
        <w:gridCol w:w="4991"/>
      </w:tblGrid>
      <w:tr w:rsidR="00AC16F9" w:rsidRPr="005E1208" w14:paraId="2898084D" w14:textId="77777777">
        <w:trPr>
          <w:jc w:val="center"/>
        </w:trPr>
        <w:tc>
          <w:tcPr>
            <w:tcW w:w="4997" w:type="dxa"/>
            <w:shd w:val="clear" w:color="auto" w:fill="24458F"/>
          </w:tcPr>
          <w:p w14:paraId="3BEAD3DE" w14:textId="77777777" w:rsidR="00AC16F9" w:rsidRPr="005E1208" w:rsidRDefault="00000000" w:rsidP="005E1208">
            <w:pPr>
              <w:jc w:val="both"/>
              <w:rPr>
                <w:rFonts w:cs="Times New Roman"/>
                <w:sz w:val="22"/>
              </w:rPr>
            </w:pPr>
            <w:r w:rsidRPr="005E1208">
              <w:rPr>
                <w:rFonts w:cs="Times New Roman"/>
                <w:b/>
                <w:color w:val="FFFFFF"/>
                <w:sz w:val="22"/>
              </w:rPr>
              <w:t>Kolom</w:t>
            </w:r>
          </w:p>
        </w:tc>
        <w:tc>
          <w:tcPr>
            <w:tcW w:w="4997" w:type="dxa"/>
            <w:shd w:val="clear" w:color="auto" w:fill="24458F"/>
          </w:tcPr>
          <w:p w14:paraId="3ACEBF92" w14:textId="77777777" w:rsidR="00AC16F9" w:rsidRPr="005E1208" w:rsidRDefault="00000000" w:rsidP="005E1208">
            <w:pPr>
              <w:jc w:val="both"/>
              <w:rPr>
                <w:rFonts w:cs="Times New Roman"/>
                <w:sz w:val="22"/>
              </w:rPr>
            </w:pPr>
            <w:r w:rsidRPr="005E1208">
              <w:rPr>
                <w:rFonts w:cs="Times New Roman"/>
                <w:b/>
                <w:color w:val="FFFFFF"/>
                <w:sz w:val="22"/>
              </w:rPr>
              <w:t>Keterangan</w:t>
            </w:r>
          </w:p>
        </w:tc>
      </w:tr>
      <w:tr w:rsidR="00AC16F9" w:rsidRPr="005E1208" w14:paraId="6F165EAC" w14:textId="77777777">
        <w:trPr>
          <w:jc w:val="center"/>
        </w:trPr>
        <w:tc>
          <w:tcPr>
            <w:tcW w:w="4997" w:type="dxa"/>
            <w:shd w:val="clear" w:color="auto" w:fill="F8F9FA"/>
          </w:tcPr>
          <w:p w14:paraId="6B8337A7" w14:textId="77777777" w:rsidR="00AC16F9" w:rsidRPr="005E1208" w:rsidRDefault="00000000" w:rsidP="005E1208">
            <w:pPr>
              <w:jc w:val="both"/>
              <w:rPr>
                <w:rFonts w:cs="Times New Roman"/>
                <w:sz w:val="22"/>
              </w:rPr>
            </w:pPr>
            <w:r w:rsidRPr="005E1208">
              <w:rPr>
                <w:rFonts w:cs="Times New Roman"/>
                <w:sz w:val="22"/>
              </w:rPr>
              <w:t>comment_id</w:t>
            </w:r>
          </w:p>
        </w:tc>
        <w:tc>
          <w:tcPr>
            <w:tcW w:w="4997" w:type="dxa"/>
            <w:shd w:val="clear" w:color="auto" w:fill="F8F9FA"/>
          </w:tcPr>
          <w:p w14:paraId="23FAFF06" w14:textId="77777777" w:rsidR="00AC16F9" w:rsidRPr="005E1208" w:rsidRDefault="00000000" w:rsidP="005E1208">
            <w:pPr>
              <w:jc w:val="both"/>
              <w:rPr>
                <w:rFonts w:cs="Times New Roman"/>
                <w:sz w:val="22"/>
              </w:rPr>
            </w:pPr>
            <w:r w:rsidRPr="005E1208">
              <w:rPr>
                <w:rFonts w:cs="Times New Roman"/>
                <w:sz w:val="22"/>
              </w:rPr>
              <w:t>ID unik komentar YouTube</w:t>
            </w:r>
          </w:p>
        </w:tc>
      </w:tr>
      <w:tr w:rsidR="00AC16F9" w:rsidRPr="005E1208" w14:paraId="18CDE6F1" w14:textId="77777777">
        <w:trPr>
          <w:jc w:val="center"/>
        </w:trPr>
        <w:tc>
          <w:tcPr>
            <w:tcW w:w="4997" w:type="dxa"/>
          </w:tcPr>
          <w:p w14:paraId="483ACFFD" w14:textId="77777777" w:rsidR="00AC16F9" w:rsidRPr="005E1208" w:rsidRDefault="00000000" w:rsidP="005E1208">
            <w:pPr>
              <w:jc w:val="both"/>
              <w:rPr>
                <w:rFonts w:cs="Times New Roman"/>
                <w:sz w:val="22"/>
              </w:rPr>
            </w:pPr>
            <w:r w:rsidRPr="005E1208">
              <w:rPr>
                <w:rFonts w:cs="Times New Roman"/>
                <w:sz w:val="22"/>
              </w:rPr>
              <w:t>video_id</w:t>
            </w:r>
          </w:p>
        </w:tc>
        <w:tc>
          <w:tcPr>
            <w:tcW w:w="4997" w:type="dxa"/>
          </w:tcPr>
          <w:p w14:paraId="1349FF25" w14:textId="77777777" w:rsidR="00AC16F9" w:rsidRPr="005E1208" w:rsidRDefault="00000000" w:rsidP="005E1208">
            <w:pPr>
              <w:jc w:val="both"/>
              <w:rPr>
                <w:rFonts w:cs="Times New Roman"/>
                <w:sz w:val="22"/>
              </w:rPr>
            </w:pPr>
            <w:r w:rsidRPr="005E1208">
              <w:rPr>
                <w:rFonts w:cs="Times New Roman"/>
                <w:sz w:val="22"/>
              </w:rPr>
              <w:t>ID video YouTube</w:t>
            </w:r>
          </w:p>
        </w:tc>
      </w:tr>
      <w:tr w:rsidR="00AC16F9" w:rsidRPr="005E1208" w14:paraId="405C3AC7" w14:textId="77777777">
        <w:trPr>
          <w:jc w:val="center"/>
        </w:trPr>
        <w:tc>
          <w:tcPr>
            <w:tcW w:w="4997" w:type="dxa"/>
            <w:shd w:val="clear" w:color="auto" w:fill="F8F9FA"/>
          </w:tcPr>
          <w:p w14:paraId="2E215D61" w14:textId="77777777" w:rsidR="00AC16F9" w:rsidRPr="005E1208" w:rsidRDefault="00000000" w:rsidP="005E1208">
            <w:pPr>
              <w:jc w:val="both"/>
              <w:rPr>
                <w:rFonts w:cs="Times New Roman"/>
                <w:sz w:val="22"/>
              </w:rPr>
            </w:pPr>
            <w:r w:rsidRPr="005E1208">
              <w:rPr>
                <w:rFonts w:cs="Times New Roman"/>
                <w:sz w:val="22"/>
              </w:rPr>
              <w:t>video_title</w:t>
            </w:r>
          </w:p>
        </w:tc>
        <w:tc>
          <w:tcPr>
            <w:tcW w:w="4997" w:type="dxa"/>
            <w:shd w:val="clear" w:color="auto" w:fill="F8F9FA"/>
          </w:tcPr>
          <w:p w14:paraId="5108240F" w14:textId="77777777" w:rsidR="00AC16F9" w:rsidRPr="005E1208" w:rsidRDefault="00000000" w:rsidP="005E1208">
            <w:pPr>
              <w:jc w:val="both"/>
              <w:rPr>
                <w:rFonts w:cs="Times New Roman"/>
                <w:sz w:val="22"/>
              </w:rPr>
            </w:pPr>
            <w:r w:rsidRPr="005E1208">
              <w:rPr>
                <w:rFonts w:cs="Times New Roman"/>
                <w:sz w:val="22"/>
              </w:rPr>
              <w:t>Judul video sumber komentar</w:t>
            </w:r>
          </w:p>
        </w:tc>
      </w:tr>
      <w:tr w:rsidR="00AC16F9" w:rsidRPr="005E1208" w14:paraId="3902528B" w14:textId="77777777">
        <w:trPr>
          <w:jc w:val="center"/>
        </w:trPr>
        <w:tc>
          <w:tcPr>
            <w:tcW w:w="4997" w:type="dxa"/>
          </w:tcPr>
          <w:p w14:paraId="2D47AA47" w14:textId="77777777" w:rsidR="00AC16F9" w:rsidRPr="005E1208" w:rsidRDefault="00000000" w:rsidP="005E1208">
            <w:pPr>
              <w:jc w:val="both"/>
              <w:rPr>
                <w:rFonts w:cs="Times New Roman"/>
                <w:sz w:val="22"/>
              </w:rPr>
            </w:pPr>
            <w:r w:rsidRPr="005E1208">
              <w:rPr>
                <w:rFonts w:cs="Times New Roman"/>
                <w:sz w:val="22"/>
              </w:rPr>
              <w:t>source_url</w:t>
            </w:r>
          </w:p>
        </w:tc>
        <w:tc>
          <w:tcPr>
            <w:tcW w:w="4997" w:type="dxa"/>
          </w:tcPr>
          <w:p w14:paraId="315C324C" w14:textId="77777777" w:rsidR="00AC16F9" w:rsidRPr="005E1208" w:rsidRDefault="00000000" w:rsidP="005E1208">
            <w:pPr>
              <w:jc w:val="both"/>
              <w:rPr>
                <w:rFonts w:cs="Times New Roman"/>
                <w:sz w:val="22"/>
              </w:rPr>
            </w:pPr>
            <w:r w:rsidRPr="005E1208">
              <w:rPr>
                <w:rFonts w:cs="Times New Roman"/>
                <w:sz w:val="22"/>
              </w:rPr>
              <w:t>URL sumber video</w:t>
            </w:r>
          </w:p>
        </w:tc>
      </w:tr>
      <w:tr w:rsidR="00AC16F9" w:rsidRPr="005E1208" w14:paraId="63A8B046" w14:textId="77777777">
        <w:trPr>
          <w:jc w:val="center"/>
        </w:trPr>
        <w:tc>
          <w:tcPr>
            <w:tcW w:w="4997" w:type="dxa"/>
            <w:shd w:val="clear" w:color="auto" w:fill="F8F9FA"/>
          </w:tcPr>
          <w:p w14:paraId="29257C88" w14:textId="77777777" w:rsidR="00AC16F9" w:rsidRPr="005E1208" w:rsidRDefault="00000000" w:rsidP="005E1208">
            <w:pPr>
              <w:jc w:val="both"/>
              <w:rPr>
                <w:rFonts w:cs="Times New Roman"/>
                <w:sz w:val="22"/>
              </w:rPr>
            </w:pPr>
            <w:r w:rsidRPr="005E1208">
              <w:rPr>
                <w:rFonts w:cs="Times New Roman"/>
                <w:sz w:val="22"/>
              </w:rPr>
              <w:t>author</w:t>
            </w:r>
          </w:p>
        </w:tc>
        <w:tc>
          <w:tcPr>
            <w:tcW w:w="4997" w:type="dxa"/>
            <w:shd w:val="clear" w:color="auto" w:fill="F8F9FA"/>
          </w:tcPr>
          <w:p w14:paraId="1E2745AD" w14:textId="77777777" w:rsidR="00AC16F9" w:rsidRPr="005E1208" w:rsidRDefault="00000000" w:rsidP="005E1208">
            <w:pPr>
              <w:jc w:val="both"/>
              <w:rPr>
                <w:rFonts w:cs="Times New Roman"/>
                <w:sz w:val="22"/>
              </w:rPr>
            </w:pPr>
            <w:r w:rsidRPr="005E1208">
              <w:rPr>
                <w:rFonts w:cs="Times New Roman"/>
                <w:sz w:val="22"/>
              </w:rPr>
              <w:t>Nama akun publik komentator</w:t>
            </w:r>
          </w:p>
        </w:tc>
      </w:tr>
      <w:tr w:rsidR="00AC16F9" w:rsidRPr="005E1208" w14:paraId="703E2761" w14:textId="77777777">
        <w:trPr>
          <w:jc w:val="center"/>
        </w:trPr>
        <w:tc>
          <w:tcPr>
            <w:tcW w:w="4997" w:type="dxa"/>
          </w:tcPr>
          <w:p w14:paraId="597F50A2" w14:textId="77777777" w:rsidR="00AC16F9" w:rsidRPr="005E1208" w:rsidRDefault="00000000" w:rsidP="005E1208">
            <w:pPr>
              <w:jc w:val="both"/>
              <w:rPr>
                <w:rFonts w:cs="Times New Roman"/>
                <w:sz w:val="22"/>
              </w:rPr>
            </w:pPr>
            <w:r w:rsidRPr="005E1208">
              <w:rPr>
                <w:rFonts w:cs="Times New Roman"/>
                <w:sz w:val="22"/>
              </w:rPr>
              <w:t>comment</w:t>
            </w:r>
          </w:p>
        </w:tc>
        <w:tc>
          <w:tcPr>
            <w:tcW w:w="4997" w:type="dxa"/>
          </w:tcPr>
          <w:p w14:paraId="04454394" w14:textId="77777777" w:rsidR="00AC16F9" w:rsidRPr="005E1208" w:rsidRDefault="00000000" w:rsidP="005E1208">
            <w:pPr>
              <w:jc w:val="both"/>
              <w:rPr>
                <w:rFonts w:cs="Times New Roman"/>
                <w:sz w:val="22"/>
              </w:rPr>
            </w:pPr>
            <w:r w:rsidRPr="005E1208">
              <w:rPr>
                <w:rFonts w:cs="Times New Roman"/>
                <w:sz w:val="22"/>
              </w:rPr>
              <w:t>Isi komentar asli</w:t>
            </w:r>
          </w:p>
        </w:tc>
      </w:tr>
      <w:tr w:rsidR="00AC16F9" w:rsidRPr="005E1208" w14:paraId="005F2710" w14:textId="77777777">
        <w:trPr>
          <w:jc w:val="center"/>
        </w:trPr>
        <w:tc>
          <w:tcPr>
            <w:tcW w:w="4997" w:type="dxa"/>
            <w:shd w:val="clear" w:color="auto" w:fill="F8F9FA"/>
          </w:tcPr>
          <w:p w14:paraId="1B79B14C" w14:textId="77777777" w:rsidR="00AC16F9" w:rsidRPr="005E1208" w:rsidRDefault="00000000" w:rsidP="005E1208">
            <w:pPr>
              <w:jc w:val="both"/>
              <w:rPr>
                <w:rFonts w:cs="Times New Roman"/>
                <w:sz w:val="22"/>
              </w:rPr>
            </w:pPr>
            <w:r w:rsidRPr="005E1208">
              <w:rPr>
                <w:rFonts w:cs="Times New Roman"/>
                <w:sz w:val="22"/>
              </w:rPr>
              <w:t>clean_comment</w:t>
            </w:r>
          </w:p>
        </w:tc>
        <w:tc>
          <w:tcPr>
            <w:tcW w:w="4997" w:type="dxa"/>
            <w:shd w:val="clear" w:color="auto" w:fill="F8F9FA"/>
          </w:tcPr>
          <w:p w14:paraId="26936A3B" w14:textId="77777777" w:rsidR="00AC16F9" w:rsidRPr="005E1208" w:rsidRDefault="00000000" w:rsidP="005E1208">
            <w:pPr>
              <w:jc w:val="both"/>
              <w:rPr>
                <w:rFonts w:cs="Times New Roman"/>
                <w:sz w:val="22"/>
              </w:rPr>
            </w:pPr>
            <w:r w:rsidRPr="005E1208">
              <w:rPr>
                <w:rFonts w:cs="Times New Roman"/>
                <w:sz w:val="22"/>
              </w:rPr>
              <w:t>Komentar setelah preprocessing</w:t>
            </w:r>
          </w:p>
        </w:tc>
      </w:tr>
      <w:tr w:rsidR="00AC16F9" w:rsidRPr="005E1208" w14:paraId="2932E94E" w14:textId="77777777">
        <w:trPr>
          <w:jc w:val="center"/>
        </w:trPr>
        <w:tc>
          <w:tcPr>
            <w:tcW w:w="4997" w:type="dxa"/>
          </w:tcPr>
          <w:p w14:paraId="5D6A4B2E" w14:textId="77777777" w:rsidR="00AC16F9" w:rsidRPr="005E1208" w:rsidRDefault="00000000" w:rsidP="005E1208">
            <w:pPr>
              <w:jc w:val="both"/>
              <w:rPr>
                <w:rFonts w:cs="Times New Roman"/>
                <w:sz w:val="22"/>
              </w:rPr>
            </w:pPr>
            <w:r w:rsidRPr="005E1208">
              <w:rPr>
                <w:rFonts w:cs="Times New Roman"/>
                <w:sz w:val="22"/>
              </w:rPr>
              <w:t>jumlah_kata</w:t>
            </w:r>
          </w:p>
        </w:tc>
        <w:tc>
          <w:tcPr>
            <w:tcW w:w="4997" w:type="dxa"/>
          </w:tcPr>
          <w:p w14:paraId="51D310A8" w14:textId="77777777" w:rsidR="00AC16F9" w:rsidRPr="005E1208" w:rsidRDefault="00000000" w:rsidP="005E1208">
            <w:pPr>
              <w:jc w:val="both"/>
              <w:rPr>
                <w:rFonts w:cs="Times New Roman"/>
                <w:sz w:val="22"/>
              </w:rPr>
            </w:pPr>
            <w:r w:rsidRPr="005E1208">
              <w:rPr>
                <w:rFonts w:cs="Times New Roman"/>
                <w:sz w:val="22"/>
              </w:rPr>
              <w:t>Jumlah kata pada komentar asli</w:t>
            </w:r>
          </w:p>
        </w:tc>
      </w:tr>
      <w:tr w:rsidR="00AC16F9" w:rsidRPr="005E1208" w14:paraId="152BB7D7" w14:textId="77777777">
        <w:trPr>
          <w:jc w:val="center"/>
        </w:trPr>
        <w:tc>
          <w:tcPr>
            <w:tcW w:w="4997" w:type="dxa"/>
            <w:shd w:val="clear" w:color="auto" w:fill="F8F9FA"/>
          </w:tcPr>
          <w:p w14:paraId="212D1ADF" w14:textId="77777777" w:rsidR="00AC16F9" w:rsidRPr="005E1208" w:rsidRDefault="00000000" w:rsidP="005E1208">
            <w:pPr>
              <w:jc w:val="both"/>
              <w:rPr>
                <w:rFonts w:cs="Times New Roman"/>
                <w:sz w:val="22"/>
              </w:rPr>
            </w:pPr>
            <w:r w:rsidRPr="005E1208">
              <w:rPr>
                <w:rFonts w:cs="Times New Roman"/>
                <w:sz w:val="22"/>
              </w:rPr>
              <w:t>jumlah_karakter</w:t>
            </w:r>
          </w:p>
        </w:tc>
        <w:tc>
          <w:tcPr>
            <w:tcW w:w="4997" w:type="dxa"/>
            <w:shd w:val="clear" w:color="auto" w:fill="F8F9FA"/>
          </w:tcPr>
          <w:p w14:paraId="5A6CA611" w14:textId="77777777" w:rsidR="00AC16F9" w:rsidRPr="005E1208" w:rsidRDefault="00000000" w:rsidP="005E1208">
            <w:pPr>
              <w:jc w:val="both"/>
              <w:rPr>
                <w:rFonts w:cs="Times New Roman"/>
                <w:sz w:val="22"/>
              </w:rPr>
            </w:pPr>
            <w:r w:rsidRPr="005E1208">
              <w:rPr>
                <w:rFonts w:cs="Times New Roman"/>
                <w:sz w:val="22"/>
              </w:rPr>
              <w:t>Jumlah karakter pada komentar asli</w:t>
            </w:r>
          </w:p>
        </w:tc>
      </w:tr>
      <w:tr w:rsidR="00AC16F9" w:rsidRPr="005E1208" w14:paraId="1C2ADA06" w14:textId="77777777">
        <w:trPr>
          <w:jc w:val="center"/>
        </w:trPr>
        <w:tc>
          <w:tcPr>
            <w:tcW w:w="4997" w:type="dxa"/>
          </w:tcPr>
          <w:p w14:paraId="49386887" w14:textId="77777777" w:rsidR="00AC16F9" w:rsidRPr="005E1208" w:rsidRDefault="00000000" w:rsidP="005E1208">
            <w:pPr>
              <w:jc w:val="both"/>
              <w:rPr>
                <w:rFonts w:cs="Times New Roman"/>
                <w:sz w:val="22"/>
              </w:rPr>
            </w:pPr>
            <w:r w:rsidRPr="005E1208">
              <w:rPr>
                <w:rFonts w:cs="Times New Roman"/>
                <w:sz w:val="22"/>
              </w:rPr>
              <w:t>label</w:t>
            </w:r>
          </w:p>
        </w:tc>
        <w:tc>
          <w:tcPr>
            <w:tcW w:w="4997" w:type="dxa"/>
          </w:tcPr>
          <w:p w14:paraId="140EF071" w14:textId="77777777" w:rsidR="00AC16F9" w:rsidRPr="005E1208" w:rsidRDefault="00000000" w:rsidP="005E1208">
            <w:pPr>
              <w:jc w:val="both"/>
              <w:rPr>
                <w:rFonts w:cs="Times New Roman"/>
                <w:sz w:val="22"/>
              </w:rPr>
            </w:pPr>
            <w:r w:rsidRPr="005E1208">
              <w:rPr>
                <w:rFonts w:cs="Times New Roman"/>
                <w:sz w:val="22"/>
              </w:rPr>
              <w:t>Label sentimen/sikap warganet</w:t>
            </w:r>
          </w:p>
        </w:tc>
      </w:tr>
      <w:tr w:rsidR="00AC16F9" w:rsidRPr="005E1208" w14:paraId="7A912483" w14:textId="77777777">
        <w:trPr>
          <w:jc w:val="center"/>
        </w:trPr>
        <w:tc>
          <w:tcPr>
            <w:tcW w:w="4997" w:type="dxa"/>
            <w:shd w:val="clear" w:color="auto" w:fill="F8F9FA"/>
          </w:tcPr>
          <w:p w14:paraId="32FAC9C9" w14:textId="77777777" w:rsidR="00AC16F9" w:rsidRPr="005E1208" w:rsidRDefault="00000000" w:rsidP="005E1208">
            <w:pPr>
              <w:jc w:val="both"/>
              <w:rPr>
                <w:rFonts w:cs="Times New Roman"/>
                <w:sz w:val="22"/>
              </w:rPr>
            </w:pPr>
            <w:r w:rsidRPr="005E1208">
              <w:rPr>
                <w:rFonts w:cs="Times New Roman"/>
                <w:sz w:val="22"/>
              </w:rPr>
              <w:t>label_confidence</w:t>
            </w:r>
          </w:p>
        </w:tc>
        <w:tc>
          <w:tcPr>
            <w:tcW w:w="4997" w:type="dxa"/>
            <w:shd w:val="clear" w:color="auto" w:fill="F8F9FA"/>
          </w:tcPr>
          <w:p w14:paraId="5A1BE0EF" w14:textId="77777777" w:rsidR="00AC16F9" w:rsidRPr="005E1208" w:rsidRDefault="00000000" w:rsidP="005E1208">
            <w:pPr>
              <w:jc w:val="both"/>
              <w:rPr>
                <w:rFonts w:cs="Times New Roman"/>
                <w:sz w:val="22"/>
              </w:rPr>
            </w:pPr>
            <w:r w:rsidRPr="005E1208">
              <w:rPr>
                <w:rFonts w:cs="Times New Roman"/>
                <w:sz w:val="22"/>
              </w:rPr>
              <w:t>Tingkat keyakinan label awal</w:t>
            </w:r>
          </w:p>
        </w:tc>
      </w:tr>
      <w:tr w:rsidR="00AC16F9" w:rsidRPr="005E1208" w14:paraId="3F5036BF" w14:textId="77777777">
        <w:trPr>
          <w:jc w:val="center"/>
        </w:trPr>
        <w:tc>
          <w:tcPr>
            <w:tcW w:w="4997" w:type="dxa"/>
          </w:tcPr>
          <w:p w14:paraId="2D32A0D0" w14:textId="77777777" w:rsidR="00AC16F9" w:rsidRPr="005E1208" w:rsidRDefault="00000000" w:rsidP="005E1208">
            <w:pPr>
              <w:jc w:val="both"/>
              <w:rPr>
                <w:rFonts w:cs="Times New Roman"/>
                <w:sz w:val="22"/>
              </w:rPr>
            </w:pPr>
            <w:r w:rsidRPr="005E1208">
              <w:rPr>
                <w:rFonts w:cs="Times New Roman"/>
                <w:sz w:val="22"/>
              </w:rPr>
              <w:t>label_reason</w:t>
            </w:r>
          </w:p>
        </w:tc>
        <w:tc>
          <w:tcPr>
            <w:tcW w:w="4997" w:type="dxa"/>
          </w:tcPr>
          <w:p w14:paraId="0A5022B5" w14:textId="77777777" w:rsidR="00AC16F9" w:rsidRPr="005E1208" w:rsidRDefault="00000000" w:rsidP="005E1208">
            <w:pPr>
              <w:jc w:val="both"/>
              <w:rPr>
                <w:rFonts w:cs="Times New Roman"/>
                <w:sz w:val="22"/>
              </w:rPr>
            </w:pPr>
            <w:r w:rsidRPr="005E1208">
              <w:rPr>
                <w:rFonts w:cs="Times New Roman"/>
                <w:sz w:val="22"/>
              </w:rPr>
              <w:t>Alasan pemberian label</w:t>
            </w:r>
          </w:p>
        </w:tc>
      </w:tr>
      <w:tr w:rsidR="00AC16F9" w:rsidRPr="005E1208" w14:paraId="6490FF81" w14:textId="77777777">
        <w:trPr>
          <w:jc w:val="center"/>
        </w:trPr>
        <w:tc>
          <w:tcPr>
            <w:tcW w:w="4997" w:type="dxa"/>
            <w:shd w:val="clear" w:color="auto" w:fill="F8F9FA"/>
          </w:tcPr>
          <w:p w14:paraId="035111AF" w14:textId="77777777" w:rsidR="00AC16F9" w:rsidRPr="005E1208" w:rsidRDefault="00000000" w:rsidP="005E1208">
            <w:pPr>
              <w:jc w:val="both"/>
              <w:rPr>
                <w:rFonts w:cs="Times New Roman"/>
                <w:sz w:val="22"/>
              </w:rPr>
            </w:pPr>
            <w:r w:rsidRPr="005E1208">
              <w:rPr>
                <w:rFonts w:cs="Times New Roman"/>
                <w:sz w:val="22"/>
              </w:rPr>
              <w:t>score_kritik / score_pro_peserta / score_netral</w:t>
            </w:r>
          </w:p>
        </w:tc>
        <w:tc>
          <w:tcPr>
            <w:tcW w:w="4997" w:type="dxa"/>
            <w:shd w:val="clear" w:color="auto" w:fill="F8F9FA"/>
          </w:tcPr>
          <w:p w14:paraId="58202750" w14:textId="77777777" w:rsidR="00AC16F9" w:rsidRPr="005E1208" w:rsidRDefault="00000000" w:rsidP="005E1208">
            <w:pPr>
              <w:jc w:val="both"/>
              <w:rPr>
                <w:rFonts w:cs="Times New Roman"/>
                <w:sz w:val="22"/>
              </w:rPr>
            </w:pPr>
            <w:r w:rsidRPr="005E1208">
              <w:rPr>
                <w:rFonts w:cs="Times New Roman"/>
                <w:sz w:val="22"/>
              </w:rPr>
              <w:t>Skor pendukung label dari rule-based labeling</w:t>
            </w:r>
          </w:p>
        </w:tc>
      </w:tr>
      <w:tr w:rsidR="00AC16F9" w:rsidRPr="005E1208" w14:paraId="50CAB30E" w14:textId="77777777">
        <w:trPr>
          <w:jc w:val="center"/>
        </w:trPr>
        <w:tc>
          <w:tcPr>
            <w:tcW w:w="4997" w:type="dxa"/>
          </w:tcPr>
          <w:p w14:paraId="29A6E7BC" w14:textId="77777777" w:rsidR="00AC16F9" w:rsidRPr="005E1208" w:rsidRDefault="00000000" w:rsidP="005E1208">
            <w:pPr>
              <w:jc w:val="both"/>
              <w:rPr>
                <w:rFonts w:cs="Times New Roman"/>
                <w:sz w:val="22"/>
              </w:rPr>
            </w:pPr>
            <w:r w:rsidRPr="005E1208">
              <w:rPr>
                <w:rFonts w:cs="Times New Roman"/>
                <w:sz w:val="22"/>
              </w:rPr>
              <w:t>manual_review_required</w:t>
            </w:r>
          </w:p>
        </w:tc>
        <w:tc>
          <w:tcPr>
            <w:tcW w:w="4997" w:type="dxa"/>
          </w:tcPr>
          <w:p w14:paraId="0314D20B" w14:textId="77777777" w:rsidR="00AC16F9" w:rsidRPr="005E1208" w:rsidRDefault="00000000" w:rsidP="005E1208">
            <w:pPr>
              <w:jc w:val="both"/>
              <w:rPr>
                <w:rFonts w:cs="Times New Roman"/>
                <w:sz w:val="22"/>
              </w:rPr>
            </w:pPr>
            <w:r w:rsidRPr="005E1208">
              <w:rPr>
                <w:rFonts w:cs="Times New Roman"/>
                <w:sz w:val="22"/>
              </w:rPr>
              <w:t>Penanda komentar yang perlu dicek manual</w:t>
            </w:r>
          </w:p>
        </w:tc>
      </w:tr>
    </w:tbl>
    <w:p w14:paraId="0B440FBC" w14:textId="1FE8FA39" w:rsidR="00AC16F9" w:rsidRPr="006D0D6E" w:rsidRDefault="006D0D6E" w:rsidP="006D0D6E">
      <w:pPr>
        <w:jc w:val="center"/>
        <w:rPr>
          <w:rFonts w:cs="Times New Roman"/>
          <w:sz w:val="22"/>
        </w:rPr>
      </w:pPr>
      <w:r w:rsidRPr="006D0D6E">
        <w:rPr>
          <w:rFonts w:cs="Times New Roman"/>
          <w:i/>
          <w:sz w:val="22"/>
        </w:rPr>
        <w:t xml:space="preserve">Tabel 3.3 Kolom </w:t>
      </w:r>
      <w:proofErr w:type="spellStart"/>
      <w:r w:rsidRPr="006D0D6E">
        <w:rPr>
          <w:rFonts w:cs="Times New Roman"/>
          <w:i/>
          <w:sz w:val="22"/>
        </w:rPr>
        <w:t>utama</w:t>
      </w:r>
      <w:proofErr w:type="spellEnd"/>
      <w:r w:rsidRPr="006D0D6E">
        <w:rPr>
          <w:rFonts w:cs="Times New Roman"/>
          <w:i/>
          <w:sz w:val="22"/>
        </w:rPr>
        <w:t xml:space="preserve"> dataset</w:t>
      </w:r>
    </w:p>
    <w:p w14:paraId="5407976F" w14:textId="0E27D0BB" w:rsidR="00AC16F9" w:rsidRPr="005E1208" w:rsidRDefault="00000000" w:rsidP="006D0D6E">
      <w:pPr>
        <w:pStyle w:val="Heading2"/>
        <w:jc w:val="both"/>
        <w:rPr>
          <w:rFonts w:ascii="Times New Roman" w:hAnsi="Times New Roman" w:cs="Times New Roman"/>
          <w:sz w:val="24"/>
          <w:szCs w:val="24"/>
        </w:rPr>
      </w:pPr>
      <w:bookmarkStart w:id="23" w:name="_Toc231517890"/>
      <w:r w:rsidRPr="005E1208">
        <w:rPr>
          <w:rFonts w:ascii="Times New Roman" w:hAnsi="Times New Roman" w:cs="Times New Roman"/>
          <w:sz w:val="24"/>
          <w:szCs w:val="24"/>
        </w:rPr>
        <w:t>3.4 Skema Label</w:t>
      </w:r>
      <w:bookmarkEnd w:id="23"/>
    </w:p>
    <w:tbl>
      <w:tblPr>
        <w:tblStyle w:val="TableGrid"/>
        <w:tblW w:w="0" w:type="auto"/>
        <w:jc w:val="center"/>
        <w:tblLook w:val="04A0" w:firstRow="1" w:lastRow="0" w:firstColumn="1" w:lastColumn="0" w:noHBand="0" w:noVBand="1"/>
      </w:tblPr>
      <w:tblGrid>
        <w:gridCol w:w="3328"/>
        <w:gridCol w:w="3329"/>
        <w:gridCol w:w="3327"/>
      </w:tblGrid>
      <w:tr w:rsidR="00AC16F9" w:rsidRPr="005E1208" w14:paraId="6FE0A99D" w14:textId="77777777">
        <w:trPr>
          <w:jc w:val="center"/>
        </w:trPr>
        <w:tc>
          <w:tcPr>
            <w:tcW w:w="3331" w:type="dxa"/>
            <w:shd w:val="clear" w:color="auto" w:fill="24458F"/>
          </w:tcPr>
          <w:p w14:paraId="42496CAB" w14:textId="77777777" w:rsidR="00AC16F9" w:rsidRPr="005E1208" w:rsidRDefault="00000000" w:rsidP="005E1208">
            <w:pPr>
              <w:jc w:val="both"/>
              <w:rPr>
                <w:rFonts w:cs="Times New Roman"/>
                <w:sz w:val="22"/>
              </w:rPr>
            </w:pPr>
            <w:r w:rsidRPr="005E1208">
              <w:rPr>
                <w:rFonts w:cs="Times New Roman"/>
                <w:b/>
                <w:color w:val="FFFFFF"/>
                <w:sz w:val="22"/>
              </w:rPr>
              <w:t>Label</w:t>
            </w:r>
          </w:p>
        </w:tc>
        <w:tc>
          <w:tcPr>
            <w:tcW w:w="3331" w:type="dxa"/>
            <w:shd w:val="clear" w:color="auto" w:fill="24458F"/>
          </w:tcPr>
          <w:p w14:paraId="15DAB2D1" w14:textId="77777777" w:rsidR="00AC16F9" w:rsidRPr="005E1208" w:rsidRDefault="00000000" w:rsidP="005E1208">
            <w:pPr>
              <w:jc w:val="both"/>
              <w:rPr>
                <w:rFonts w:cs="Times New Roman"/>
                <w:sz w:val="22"/>
              </w:rPr>
            </w:pPr>
            <w:r w:rsidRPr="005E1208">
              <w:rPr>
                <w:rFonts w:cs="Times New Roman"/>
                <w:b/>
                <w:color w:val="FFFFFF"/>
                <w:sz w:val="22"/>
              </w:rPr>
              <w:t>Definisi</w:t>
            </w:r>
          </w:p>
        </w:tc>
        <w:tc>
          <w:tcPr>
            <w:tcW w:w="3331" w:type="dxa"/>
            <w:shd w:val="clear" w:color="auto" w:fill="24458F"/>
          </w:tcPr>
          <w:p w14:paraId="020AB57A" w14:textId="77777777" w:rsidR="00AC16F9" w:rsidRPr="005E1208" w:rsidRDefault="00000000" w:rsidP="005E1208">
            <w:pPr>
              <w:jc w:val="both"/>
              <w:rPr>
                <w:rFonts w:cs="Times New Roman"/>
                <w:sz w:val="22"/>
              </w:rPr>
            </w:pPr>
            <w:r w:rsidRPr="005E1208">
              <w:rPr>
                <w:rFonts w:cs="Times New Roman"/>
                <w:b/>
                <w:color w:val="FFFFFF"/>
                <w:sz w:val="22"/>
              </w:rPr>
              <w:t>Contoh Indikator</w:t>
            </w:r>
          </w:p>
        </w:tc>
      </w:tr>
      <w:tr w:rsidR="00AC16F9" w:rsidRPr="005E1208" w14:paraId="0E248D1C" w14:textId="77777777">
        <w:trPr>
          <w:jc w:val="center"/>
        </w:trPr>
        <w:tc>
          <w:tcPr>
            <w:tcW w:w="3331" w:type="dxa"/>
            <w:shd w:val="clear" w:color="auto" w:fill="F8F9FA"/>
          </w:tcPr>
          <w:p w14:paraId="18D7D0E5" w14:textId="77777777" w:rsidR="00AC16F9" w:rsidRPr="005E1208" w:rsidRDefault="00000000" w:rsidP="005E1208">
            <w:pPr>
              <w:jc w:val="center"/>
              <w:rPr>
                <w:rFonts w:cs="Times New Roman"/>
                <w:sz w:val="22"/>
              </w:rPr>
            </w:pPr>
            <w:r w:rsidRPr="005E1208">
              <w:rPr>
                <w:rFonts w:cs="Times New Roman"/>
                <w:sz w:val="22"/>
              </w:rPr>
              <w:t>kritik_juri_panitia</w:t>
            </w:r>
          </w:p>
        </w:tc>
        <w:tc>
          <w:tcPr>
            <w:tcW w:w="3331" w:type="dxa"/>
            <w:shd w:val="clear" w:color="auto" w:fill="F8F9FA"/>
          </w:tcPr>
          <w:p w14:paraId="2A75981E" w14:textId="77777777" w:rsidR="00AC16F9" w:rsidRPr="005E1208" w:rsidRDefault="00000000" w:rsidP="005E1208">
            <w:pPr>
              <w:jc w:val="center"/>
              <w:rPr>
                <w:rFonts w:cs="Times New Roman"/>
                <w:sz w:val="22"/>
              </w:rPr>
            </w:pPr>
            <w:r w:rsidRPr="005E1208">
              <w:rPr>
                <w:rFonts w:cs="Times New Roman"/>
                <w:sz w:val="22"/>
              </w:rPr>
              <w:t>Komentar mengkritik juri, panitia, sistem penilaian, aturan, MPR, keputusan lomba, atau meminta evaluasi/ulang.</w:t>
            </w:r>
          </w:p>
        </w:tc>
        <w:tc>
          <w:tcPr>
            <w:tcW w:w="3331" w:type="dxa"/>
            <w:shd w:val="clear" w:color="auto" w:fill="F8F9FA"/>
          </w:tcPr>
          <w:p w14:paraId="7C596FD7" w14:textId="77777777" w:rsidR="00AC16F9" w:rsidRPr="005E1208" w:rsidRDefault="00000000" w:rsidP="005E1208">
            <w:pPr>
              <w:jc w:val="center"/>
              <w:rPr>
                <w:rFonts w:cs="Times New Roman"/>
                <w:sz w:val="22"/>
              </w:rPr>
            </w:pPr>
            <w:r w:rsidRPr="005E1208">
              <w:rPr>
                <w:rFonts w:cs="Times New Roman"/>
                <w:sz w:val="22"/>
              </w:rPr>
              <w:t>juri, panitia, penilaian, tidak adil, evaluasi ulang, salah, keliru, kacau</w:t>
            </w:r>
          </w:p>
        </w:tc>
      </w:tr>
      <w:tr w:rsidR="00AC16F9" w:rsidRPr="005E1208" w14:paraId="7BF75440" w14:textId="77777777">
        <w:trPr>
          <w:jc w:val="center"/>
        </w:trPr>
        <w:tc>
          <w:tcPr>
            <w:tcW w:w="3331" w:type="dxa"/>
          </w:tcPr>
          <w:p w14:paraId="2B462458" w14:textId="77777777" w:rsidR="00AC16F9" w:rsidRPr="005E1208" w:rsidRDefault="00000000" w:rsidP="005E1208">
            <w:pPr>
              <w:jc w:val="center"/>
              <w:rPr>
                <w:rFonts w:cs="Times New Roman"/>
                <w:sz w:val="22"/>
              </w:rPr>
            </w:pPr>
            <w:r w:rsidRPr="005E1208">
              <w:rPr>
                <w:rFonts w:cs="Times New Roman"/>
                <w:sz w:val="22"/>
              </w:rPr>
              <w:t>pro_peserta</w:t>
            </w:r>
          </w:p>
        </w:tc>
        <w:tc>
          <w:tcPr>
            <w:tcW w:w="3331" w:type="dxa"/>
          </w:tcPr>
          <w:p w14:paraId="3CED0E26" w14:textId="77777777" w:rsidR="00AC16F9" w:rsidRPr="005E1208" w:rsidRDefault="00000000" w:rsidP="005E1208">
            <w:pPr>
              <w:jc w:val="center"/>
              <w:rPr>
                <w:rFonts w:cs="Times New Roman"/>
                <w:sz w:val="22"/>
              </w:rPr>
            </w:pPr>
            <w:r w:rsidRPr="005E1208">
              <w:rPr>
                <w:rFonts w:cs="Times New Roman"/>
                <w:sz w:val="22"/>
              </w:rPr>
              <w:t>Komentar yang membela, menyemangati, atau menunjukkan simpati kepada peserta/siswa/sekolah.</w:t>
            </w:r>
          </w:p>
        </w:tc>
        <w:tc>
          <w:tcPr>
            <w:tcW w:w="3331" w:type="dxa"/>
          </w:tcPr>
          <w:p w14:paraId="6D449AE6" w14:textId="77777777" w:rsidR="00AC16F9" w:rsidRPr="005E1208" w:rsidRDefault="00000000" w:rsidP="005E1208">
            <w:pPr>
              <w:jc w:val="center"/>
              <w:rPr>
                <w:rFonts w:cs="Times New Roman"/>
                <w:sz w:val="22"/>
              </w:rPr>
            </w:pPr>
            <w:r w:rsidRPr="005E1208">
              <w:rPr>
                <w:rFonts w:cs="Times New Roman"/>
                <w:sz w:val="22"/>
              </w:rPr>
              <w:t>kasihan peserta, semangat, dukung peserta, peserta benar, bangga</w:t>
            </w:r>
          </w:p>
        </w:tc>
      </w:tr>
      <w:tr w:rsidR="00AC16F9" w:rsidRPr="005E1208" w14:paraId="2A13AB12" w14:textId="77777777">
        <w:trPr>
          <w:jc w:val="center"/>
        </w:trPr>
        <w:tc>
          <w:tcPr>
            <w:tcW w:w="3331" w:type="dxa"/>
            <w:shd w:val="clear" w:color="auto" w:fill="F8F9FA"/>
          </w:tcPr>
          <w:p w14:paraId="5A680E43" w14:textId="77777777" w:rsidR="00AC16F9" w:rsidRPr="005E1208" w:rsidRDefault="00000000" w:rsidP="005E1208">
            <w:pPr>
              <w:jc w:val="center"/>
              <w:rPr>
                <w:rFonts w:cs="Times New Roman"/>
                <w:sz w:val="22"/>
              </w:rPr>
            </w:pPr>
            <w:r w:rsidRPr="005E1208">
              <w:rPr>
                <w:rFonts w:cs="Times New Roman"/>
                <w:sz w:val="22"/>
              </w:rPr>
              <w:t>netral</w:t>
            </w:r>
          </w:p>
        </w:tc>
        <w:tc>
          <w:tcPr>
            <w:tcW w:w="3331" w:type="dxa"/>
            <w:shd w:val="clear" w:color="auto" w:fill="F8F9FA"/>
          </w:tcPr>
          <w:p w14:paraId="64F819A6" w14:textId="77777777" w:rsidR="00AC16F9" w:rsidRPr="005E1208" w:rsidRDefault="00000000" w:rsidP="005E1208">
            <w:pPr>
              <w:jc w:val="center"/>
              <w:rPr>
                <w:rFonts w:cs="Times New Roman"/>
                <w:sz w:val="22"/>
              </w:rPr>
            </w:pPr>
            <w:r w:rsidRPr="005E1208">
              <w:rPr>
                <w:rFonts w:cs="Times New Roman"/>
                <w:sz w:val="22"/>
              </w:rPr>
              <w:t>Komentar yang bertanya, memberi informasi, meminta link/full video, spam/promosi, atau tidak menunjukkan sikap jelas.</w:t>
            </w:r>
          </w:p>
        </w:tc>
        <w:tc>
          <w:tcPr>
            <w:tcW w:w="3331" w:type="dxa"/>
            <w:shd w:val="clear" w:color="auto" w:fill="F8F9FA"/>
          </w:tcPr>
          <w:p w14:paraId="1CFCD212" w14:textId="77777777" w:rsidR="00AC16F9" w:rsidRPr="005E1208" w:rsidRDefault="00000000" w:rsidP="005E1208">
            <w:pPr>
              <w:jc w:val="center"/>
              <w:rPr>
                <w:rFonts w:cs="Times New Roman"/>
                <w:sz w:val="22"/>
              </w:rPr>
            </w:pPr>
            <w:r w:rsidRPr="005E1208">
              <w:rPr>
                <w:rFonts w:cs="Times New Roman"/>
                <w:sz w:val="22"/>
              </w:rPr>
              <w:t>link, full video, kapan, dimana, info, nonton, live</w:t>
            </w:r>
          </w:p>
        </w:tc>
      </w:tr>
    </w:tbl>
    <w:p w14:paraId="4F96A3A9" w14:textId="4273F275" w:rsidR="00AC16F9" w:rsidRPr="006D0D6E" w:rsidRDefault="006D0D6E" w:rsidP="006D0D6E">
      <w:pPr>
        <w:jc w:val="center"/>
        <w:rPr>
          <w:rFonts w:cs="Times New Roman"/>
          <w:sz w:val="22"/>
        </w:rPr>
      </w:pPr>
      <w:r w:rsidRPr="006D0D6E">
        <w:rPr>
          <w:rFonts w:cs="Times New Roman"/>
          <w:i/>
          <w:sz w:val="22"/>
        </w:rPr>
        <w:t xml:space="preserve">Tabel 3.2 </w:t>
      </w:r>
      <w:proofErr w:type="spellStart"/>
      <w:r w:rsidRPr="006D0D6E">
        <w:rPr>
          <w:rFonts w:cs="Times New Roman"/>
          <w:i/>
          <w:sz w:val="22"/>
        </w:rPr>
        <w:t>Definisi</w:t>
      </w:r>
      <w:proofErr w:type="spellEnd"/>
      <w:r w:rsidRPr="006D0D6E">
        <w:rPr>
          <w:rFonts w:cs="Times New Roman"/>
          <w:i/>
          <w:sz w:val="22"/>
        </w:rPr>
        <w:t xml:space="preserve"> label </w:t>
      </w:r>
      <w:proofErr w:type="spellStart"/>
      <w:r w:rsidRPr="006D0D6E">
        <w:rPr>
          <w:rFonts w:cs="Times New Roman"/>
          <w:i/>
          <w:sz w:val="22"/>
        </w:rPr>
        <w:t>sentimen</w:t>
      </w:r>
      <w:proofErr w:type="spellEnd"/>
      <w:r w:rsidRPr="006D0D6E">
        <w:rPr>
          <w:rFonts w:cs="Times New Roman"/>
          <w:i/>
          <w:sz w:val="22"/>
        </w:rPr>
        <w:t xml:space="preserve"> </w:t>
      </w:r>
      <w:proofErr w:type="spellStart"/>
      <w:r w:rsidRPr="006D0D6E">
        <w:rPr>
          <w:rFonts w:cs="Times New Roman"/>
          <w:i/>
          <w:sz w:val="22"/>
        </w:rPr>
        <w:t>warganet</w:t>
      </w:r>
      <w:proofErr w:type="spellEnd"/>
    </w:p>
    <w:p w14:paraId="6111673B" w14:textId="77777777" w:rsidR="00AC16F9" w:rsidRPr="005E1208" w:rsidRDefault="00000000" w:rsidP="005E1208">
      <w:pPr>
        <w:pStyle w:val="Heading2"/>
        <w:jc w:val="both"/>
        <w:rPr>
          <w:rFonts w:ascii="Times New Roman" w:hAnsi="Times New Roman" w:cs="Times New Roman"/>
          <w:sz w:val="24"/>
          <w:szCs w:val="24"/>
        </w:rPr>
      </w:pPr>
      <w:bookmarkStart w:id="24" w:name="_Toc231517891"/>
      <w:r w:rsidRPr="005E1208">
        <w:rPr>
          <w:rFonts w:ascii="Times New Roman" w:hAnsi="Times New Roman" w:cs="Times New Roman"/>
          <w:sz w:val="24"/>
          <w:szCs w:val="24"/>
        </w:rPr>
        <w:t>3.5 Preprocessing</w:t>
      </w:r>
      <w:bookmarkEnd w:id="24"/>
    </w:p>
    <w:p w14:paraId="73B21E4B" w14:textId="77777777" w:rsidR="00AC16F9" w:rsidRPr="005E1208" w:rsidRDefault="00000000" w:rsidP="00B400B5">
      <w:pPr>
        <w:spacing w:after="120"/>
        <w:ind w:firstLine="720"/>
        <w:jc w:val="both"/>
        <w:rPr>
          <w:rFonts w:cs="Times New Roman"/>
          <w:szCs w:val="24"/>
        </w:rPr>
      </w:pPr>
      <w:r w:rsidRPr="005E1208">
        <w:rPr>
          <w:rFonts w:cs="Times New Roman"/>
          <w:szCs w:val="24"/>
        </w:rPr>
        <w:t>Preprocessing dilakukan untuk membersihkan komentar agar lebih konsisten. Tahapan preprocessing meliputi case folding, penghapusan URL, mention, hashtag, simbol, emoji, dan angka, normalisasi kata tidak baku, stopword removal, serta stemming. Hasil preprocessing disimpan pada komentar_preprocessed_6000.csv dan komentar_preprocessed_6000_rapi.xlsx.</w:t>
      </w:r>
    </w:p>
    <w:p w14:paraId="1341179D" w14:textId="77777777" w:rsidR="00AC16F9" w:rsidRPr="005E1208" w:rsidRDefault="00000000" w:rsidP="005E1208">
      <w:pPr>
        <w:pStyle w:val="Heading2"/>
        <w:jc w:val="both"/>
        <w:rPr>
          <w:rFonts w:ascii="Times New Roman" w:hAnsi="Times New Roman" w:cs="Times New Roman"/>
          <w:sz w:val="24"/>
          <w:szCs w:val="24"/>
        </w:rPr>
      </w:pPr>
      <w:bookmarkStart w:id="25" w:name="_Toc231517892"/>
      <w:r w:rsidRPr="005E1208">
        <w:rPr>
          <w:rFonts w:ascii="Times New Roman" w:hAnsi="Times New Roman" w:cs="Times New Roman"/>
          <w:sz w:val="24"/>
          <w:szCs w:val="24"/>
        </w:rPr>
        <w:t>3.6 Pemodelan</w:t>
      </w:r>
      <w:bookmarkEnd w:id="25"/>
    </w:p>
    <w:p w14:paraId="433398F5" w14:textId="77777777" w:rsidR="00AC16F9" w:rsidRPr="005E1208" w:rsidRDefault="00000000" w:rsidP="00B400B5">
      <w:pPr>
        <w:spacing w:after="120"/>
        <w:ind w:firstLine="720"/>
        <w:jc w:val="both"/>
        <w:rPr>
          <w:rFonts w:cs="Times New Roman"/>
          <w:szCs w:val="24"/>
        </w:rPr>
      </w:pPr>
      <w:r w:rsidRPr="005E1208">
        <w:rPr>
          <w:rFonts w:cs="Times New Roman"/>
          <w:szCs w:val="24"/>
        </w:rPr>
        <w:t>Model yang digunakan adalah IndoBERTweet dengan classification head untuk tiga kelas. Komentar yang telah diproses diubah menjadi token menggunakan tokenizer IndoBERTweet, kemudian digunakan untuk proses fine-tuning. Data dibagi menjadi data training dan testing menggunakan stratified split agar distribusi label pada data train dan test tetap proporsional.</w:t>
      </w:r>
    </w:p>
    <w:p w14:paraId="2D7FCE50" w14:textId="77777777" w:rsidR="00AC16F9" w:rsidRPr="005E1208" w:rsidRDefault="00000000" w:rsidP="005E1208">
      <w:pPr>
        <w:jc w:val="center"/>
        <w:rPr>
          <w:rFonts w:cs="Times New Roman"/>
          <w:szCs w:val="24"/>
        </w:rPr>
      </w:pPr>
      <w:r w:rsidRPr="005E1208">
        <w:rPr>
          <w:rFonts w:cs="Times New Roman"/>
          <w:noProof/>
          <w:szCs w:val="24"/>
        </w:rPr>
        <w:lastRenderedPageBreak/>
        <w:drawing>
          <wp:inline distT="0" distB="0" distL="0" distR="0" wp14:anchorId="1CBD529C" wp14:editId="2616DFA6">
            <wp:extent cx="5394960" cy="20173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_indobertweet.png"/>
                    <pic:cNvPicPr/>
                  </pic:nvPicPr>
                  <pic:blipFill>
                    <a:blip r:embed="rId10"/>
                    <a:stretch>
                      <a:fillRect/>
                    </a:stretch>
                  </pic:blipFill>
                  <pic:spPr>
                    <a:xfrm>
                      <a:off x="0" y="0"/>
                      <a:ext cx="5394960" cy="2017317"/>
                    </a:xfrm>
                    <a:prstGeom prst="rect">
                      <a:avLst/>
                    </a:prstGeom>
                  </pic:spPr>
                </pic:pic>
              </a:graphicData>
            </a:graphic>
          </wp:inline>
        </w:drawing>
      </w:r>
    </w:p>
    <w:p w14:paraId="69ACE87C" w14:textId="3C0EC768" w:rsidR="00AC16F9" w:rsidRPr="006D0D6E" w:rsidRDefault="00000000" w:rsidP="006D0D6E">
      <w:pPr>
        <w:jc w:val="center"/>
        <w:rPr>
          <w:rFonts w:cs="Times New Roman"/>
          <w:sz w:val="22"/>
        </w:rPr>
      </w:pPr>
      <w:r w:rsidRPr="006D0D6E">
        <w:rPr>
          <w:rFonts w:cs="Times New Roman"/>
          <w:i/>
          <w:sz w:val="22"/>
        </w:rPr>
        <w:t xml:space="preserve">Gambar 3.2 </w:t>
      </w:r>
      <w:proofErr w:type="spellStart"/>
      <w:r w:rsidRPr="006D0D6E">
        <w:rPr>
          <w:rFonts w:cs="Times New Roman"/>
          <w:i/>
          <w:sz w:val="22"/>
        </w:rPr>
        <w:t>Arsitektur</w:t>
      </w:r>
      <w:proofErr w:type="spellEnd"/>
      <w:r w:rsidRPr="006D0D6E">
        <w:rPr>
          <w:rFonts w:cs="Times New Roman"/>
          <w:i/>
          <w:sz w:val="22"/>
        </w:rPr>
        <w:t xml:space="preserve"> </w:t>
      </w:r>
      <w:proofErr w:type="spellStart"/>
      <w:r w:rsidRPr="006D0D6E">
        <w:rPr>
          <w:rFonts w:cs="Times New Roman"/>
          <w:i/>
          <w:sz w:val="22"/>
        </w:rPr>
        <w:t>umum</w:t>
      </w:r>
      <w:proofErr w:type="spellEnd"/>
      <w:r w:rsidRPr="006D0D6E">
        <w:rPr>
          <w:rFonts w:cs="Times New Roman"/>
          <w:i/>
          <w:sz w:val="22"/>
        </w:rPr>
        <w:t xml:space="preserve"> Fine-Tuning </w:t>
      </w:r>
      <w:proofErr w:type="spellStart"/>
      <w:r w:rsidRPr="006D0D6E">
        <w:rPr>
          <w:rFonts w:cs="Times New Roman"/>
          <w:i/>
          <w:sz w:val="22"/>
        </w:rPr>
        <w:t>IndoBERTweet</w:t>
      </w:r>
      <w:proofErr w:type="spellEnd"/>
    </w:p>
    <w:p w14:paraId="295FC69F" w14:textId="77777777" w:rsidR="00AC16F9" w:rsidRPr="005E1208" w:rsidRDefault="00000000" w:rsidP="005E1208">
      <w:pPr>
        <w:pStyle w:val="Heading2"/>
        <w:jc w:val="both"/>
        <w:rPr>
          <w:rFonts w:ascii="Times New Roman" w:hAnsi="Times New Roman" w:cs="Times New Roman"/>
          <w:sz w:val="24"/>
          <w:szCs w:val="24"/>
        </w:rPr>
      </w:pPr>
      <w:bookmarkStart w:id="26" w:name="_Toc231517893"/>
      <w:r w:rsidRPr="005E1208">
        <w:rPr>
          <w:rFonts w:ascii="Times New Roman" w:hAnsi="Times New Roman" w:cs="Times New Roman"/>
          <w:sz w:val="24"/>
          <w:szCs w:val="24"/>
        </w:rPr>
        <w:t>3.7 Evaluasi</w:t>
      </w:r>
      <w:bookmarkEnd w:id="26"/>
    </w:p>
    <w:p w14:paraId="5A5398FA" w14:textId="77777777" w:rsidR="00AC16F9" w:rsidRPr="005E1208" w:rsidRDefault="00000000" w:rsidP="00B400B5">
      <w:pPr>
        <w:spacing w:after="120"/>
        <w:ind w:firstLine="720"/>
        <w:jc w:val="both"/>
        <w:rPr>
          <w:rFonts w:cs="Times New Roman"/>
          <w:szCs w:val="24"/>
        </w:rPr>
      </w:pPr>
      <w:r w:rsidRPr="005E1208">
        <w:rPr>
          <w:rFonts w:cs="Times New Roman"/>
          <w:szCs w:val="24"/>
        </w:rPr>
        <w:t>Evaluasi dilakukan menggunakan accuracy, precision weighted, recall weighted, F1-score weighted, classification report, confusion matrix, dan perbandingan distribusi label aktual dengan label prediksi. File hasil evaluasi tersimpan pada folder hasil/ dalam format CSV, XLSX, TXT, dan PNG.</w:t>
      </w:r>
    </w:p>
    <w:p w14:paraId="54209925" w14:textId="77777777" w:rsidR="00AC16F9" w:rsidRDefault="00000000">
      <w:r>
        <w:br w:type="page"/>
      </w:r>
    </w:p>
    <w:p w14:paraId="019FF09E" w14:textId="77777777" w:rsidR="00AC16F9" w:rsidRPr="005E1208" w:rsidRDefault="00000000" w:rsidP="005E1208">
      <w:pPr>
        <w:pStyle w:val="Heading1"/>
        <w:jc w:val="center"/>
        <w:rPr>
          <w:rFonts w:ascii="Times New Roman" w:hAnsi="Times New Roman" w:cs="Times New Roman"/>
          <w:sz w:val="28"/>
        </w:rPr>
      </w:pPr>
      <w:bookmarkStart w:id="27" w:name="_Toc231517894"/>
      <w:r w:rsidRPr="005E1208">
        <w:rPr>
          <w:rFonts w:ascii="Times New Roman" w:hAnsi="Times New Roman" w:cs="Times New Roman"/>
          <w:sz w:val="28"/>
        </w:rPr>
        <w:lastRenderedPageBreak/>
        <w:t>BAB IV</w:t>
      </w:r>
      <w:r w:rsidRPr="005E1208">
        <w:rPr>
          <w:rFonts w:ascii="Times New Roman" w:hAnsi="Times New Roman" w:cs="Times New Roman"/>
          <w:sz w:val="28"/>
        </w:rPr>
        <w:br/>
        <w:t>IMPLEMENTASI</w:t>
      </w:r>
      <w:bookmarkEnd w:id="27"/>
    </w:p>
    <w:p w14:paraId="4A73DB83" w14:textId="30378197" w:rsidR="00AC16F9" w:rsidRPr="005E1208" w:rsidRDefault="00000000" w:rsidP="005E1208">
      <w:pPr>
        <w:pStyle w:val="Heading2"/>
        <w:rPr>
          <w:rFonts w:ascii="Times New Roman" w:hAnsi="Times New Roman" w:cs="Times New Roman"/>
          <w:sz w:val="24"/>
          <w:szCs w:val="24"/>
        </w:rPr>
      </w:pPr>
      <w:bookmarkStart w:id="28" w:name="_Toc231517895"/>
      <w:r w:rsidRPr="005E1208">
        <w:rPr>
          <w:rFonts w:ascii="Times New Roman" w:hAnsi="Times New Roman" w:cs="Times New Roman"/>
          <w:sz w:val="24"/>
          <w:szCs w:val="24"/>
        </w:rPr>
        <w:t xml:space="preserve">4.1 </w:t>
      </w:r>
      <w:proofErr w:type="spellStart"/>
      <w:r w:rsidRPr="005E1208">
        <w:rPr>
          <w:rFonts w:ascii="Times New Roman" w:hAnsi="Times New Roman" w:cs="Times New Roman"/>
          <w:sz w:val="24"/>
          <w:szCs w:val="24"/>
        </w:rPr>
        <w:t>Struktur</w:t>
      </w:r>
      <w:proofErr w:type="spellEnd"/>
      <w:r w:rsidRPr="005E1208">
        <w:rPr>
          <w:rFonts w:ascii="Times New Roman" w:hAnsi="Times New Roman" w:cs="Times New Roman"/>
          <w:sz w:val="24"/>
          <w:szCs w:val="24"/>
        </w:rPr>
        <w:t xml:space="preserve"> Folder</w:t>
      </w:r>
      <w:bookmarkEnd w:id="28"/>
    </w:p>
    <w:tbl>
      <w:tblPr>
        <w:tblStyle w:val="TableGrid"/>
        <w:tblW w:w="0" w:type="auto"/>
        <w:jc w:val="center"/>
        <w:tblLook w:val="04A0" w:firstRow="1" w:lastRow="0" w:firstColumn="1" w:lastColumn="0" w:noHBand="0" w:noVBand="1"/>
      </w:tblPr>
      <w:tblGrid>
        <w:gridCol w:w="4997"/>
        <w:gridCol w:w="4987"/>
      </w:tblGrid>
      <w:tr w:rsidR="00AC16F9" w14:paraId="1A0785E5" w14:textId="77777777">
        <w:trPr>
          <w:jc w:val="center"/>
        </w:trPr>
        <w:tc>
          <w:tcPr>
            <w:tcW w:w="4997" w:type="dxa"/>
            <w:shd w:val="clear" w:color="auto" w:fill="24458F"/>
          </w:tcPr>
          <w:p w14:paraId="59B90063" w14:textId="77777777" w:rsidR="00AC16F9" w:rsidRPr="005E1208" w:rsidRDefault="00000000">
            <w:pPr>
              <w:jc w:val="center"/>
              <w:rPr>
                <w:sz w:val="22"/>
              </w:rPr>
            </w:pPr>
            <w:r w:rsidRPr="005E1208">
              <w:rPr>
                <w:b/>
                <w:color w:val="FFFFFF"/>
                <w:sz w:val="22"/>
              </w:rPr>
              <w:t>Folder/File</w:t>
            </w:r>
          </w:p>
        </w:tc>
        <w:tc>
          <w:tcPr>
            <w:tcW w:w="4997" w:type="dxa"/>
            <w:shd w:val="clear" w:color="auto" w:fill="24458F"/>
          </w:tcPr>
          <w:p w14:paraId="2950C0F7" w14:textId="77777777" w:rsidR="00AC16F9" w:rsidRPr="005E1208" w:rsidRDefault="00000000">
            <w:pPr>
              <w:jc w:val="center"/>
              <w:rPr>
                <w:sz w:val="22"/>
              </w:rPr>
            </w:pPr>
            <w:r w:rsidRPr="005E1208">
              <w:rPr>
                <w:b/>
                <w:color w:val="FFFFFF"/>
                <w:sz w:val="22"/>
              </w:rPr>
              <w:t>Fungsi</w:t>
            </w:r>
          </w:p>
        </w:tc>
      </w:tr>
      <w:tr w:rsidR="00AC16F9" w14:paraId="70905F60" w14:textId="77777777">
        <w:trPr>
          <w:jc w:val="center"/>
        </w:trPr>
        <w:tc>
          <w:tcPr>
            <w:tcW w:w="4997" w:type="dxa"/>
            <w:shd w:val="clear" w:color="auto" w:fill="F8F9FA"/>
          </w:tcPr>
          <w:p w14:paraId="2DA86494" w14:textId="77777777" w:rsidR="00AC16F9" w:rsidRPr="005E1208" w:rsidRDefault="00000000">
            <w:pPr>
              <w:rPr>
                <w:sz w:val="22"/>
              </w:rPr>
            </w:pPr>
            <w:r w:rsidRPr="005E1208">
              <w:rPr>
                <w:sz w:val="22"/>
              </w:rPr>
              <w:t>dataset/komentar_raw_6000.csv</w:t>
            </w:r>
          </w:p>
        </w:tc>
        <w:tc>
          <w:tcPr>
            <w:tcW w:w="4997" w:type="dxa"/>
            <w:shd w:val="clear" w:color="auto" w:fill="F8F9FA"/>
          </w:tcPr>
          <w:p w14:paraId="3027590F" w14:textId="77777777" w:rsidR="00AC16F9" w:rsidRPr="005E1208" w:rsidRDefault="00000000">
            <w:pPr>
              <w:rPr>
                <w:sz w:val="22"/>
              </w:rPr>
            </w:pPr>
            <w:r w:rsidRPr="005E1208">
              <w:rPr>
                <w:sz w:val="22"/>
              </w:rPr>
              <w:t>Dataset komentar mentah hasil scraping</w:t>
            </w:r>
          </w:p>
        </w:tc>
      </w:tr>
      <w:tr w:rsidR="00AC16F9" w14:paraId="2DD7BAA4" w14:textId="77777777">
        <w:trPr>
          <w:jc w:val="center"/>
        </w:trPr>
        <w:tc>
          <w:tcPr>
            <w:tcW w:w="4997" w:type="dxa"/>
          </w:tcPr>
          <w:p w14:paraId="6DA7D84A" w14:textId="77777777" w:rsidR="00AC16F9" w:rsidRPr="005E1208" w:rsidRDefault="00000000">
            <w:pPr>
              <w:rPr>
                <w:sz w:val="22"/>
              </w:rPr>
            </w:pPr>
            <w:r w:rsidRPr="005E1208">
              <w:rPr>
                <w:sz w:val="22"/>
              </w:rPr>
              <w:t>dataset/komentar_raw_6000.xlsx</w:t>
            </w:r>
          </w:p>
        </w:tc>
        <w:tc>
          <w:tcPr>
            <w:tcW w:w="4997" w:type="dxa"/>
          </w:tcPr>
          <w:p w14:paraId="5B2176CF" w14:textId="77777777" w:rsidR="00AC16F9" w:rsidRPr="005E1208" w:rsidRDefault="00000000">
            <w:pPr>
              <w:rPr>
                <w:sz w:val="22"/>
              </w:rPr>
            </w:pPr>
            <w:r w:rsidRPr="005E1208">
              <w:rPr>
                <w:sz w:val="22"/>
              </w:rPr>
              <w:t>Dataset raw dalam format Excel rapi</w:t>
            </w:r>
          </w:p>
        </w:tc>
      </w:tr>
      <w:tr w:rsidR="00AC16F9" w14:paraId="24C7B64F" w14:textId="77777777">
        <w:trPr>
          <w:jc w:val="center"/>
        </w:trPr>
        <w:tc>
          <w:tcPr>
            <w:tcW w:w="4997" w:type="dxa"/>
            <w:shd w:val="clear" w:color="auto" w:fill="F8F9FA"/>
          </w:tcPr>
          <w:p w14:paraId="481FFE71" w14:textId="77777777" w:rsidR="00AC16F9" w:rsidRPr="005E1208" w:rsidRDefault="00000000">
            <w:pPr>
              <w:rPr>
                <w:sz w:val="22"/>
              </w:rPr>
            </w:pPr>
            <w:r w:rsidRPr="005E1208">
              <w:rPr>
                <w:sz w:val="22"/>
              </w:rPr>
              <w:t>dataset/komentar_preprocessed_6000.csv</w:t>
            </w:r>
          </w:p>
        </w:tc>
        <w:tc>
          <w:tcPr>
            <w:tcW w:w="4997" w:type="dxa"/>
            <w:shd w:val="clear" w:color="auto" w:fill="F8F9FA"/>
          </w:tcPr>
          <w:p w14:paraId="0E711F3A" w14:textId="77777777" w:rsidR="00AC16F9" w:rsidRPr="005E1208" w:rsidRDefault="00000000">
            <w:pPr>
              <w:rPr>
                <w:sz w:val="22"/>
              </w:rPr>
            </w:pPr>
            <w:r w:rsidRPr="005E1208">
              <w:rPr>
                <w:sz w:val="22"/>
              </w:rPr>
              <w:t>Dataset setelah preprocessing</w:t>
            </w:r>
          </w:p>
        </w:tc>
      </w:tr>
      <w:tr w:rsidR="00AC16F9" w14:paraId="3B169948" w14:textId="77777777">
        <w:trPr>
          <w:jc w:val="center"/>
        </w:trPr>
        <w:tc>
          <w:tcPr>
            <w:tcW w:w="4997" w:type="dxa"/>
          </w:tcPr>
          <w:p w14:paraId="1CA9BE0E" w14:textId="77777777" w:rsidR="00AC16F9" w:rsidRPr="005E1208" w:rsidRDefault="00000000">
            <w:pPr>
              <w:rPr>
                <w:sz w:val="22"/>
              </w:rPr>
            </w:pPr>
            <w:r w:rsidRPr="005E1208">
              <w:rPr>
                <w:sz w:val="22"/>
              </w:rPr>
              <w:t>dataset/komentar_preprocessed_6000_rapi.xlsx</w:t>
            </w:r>
          </w:p>
        </w:tc>
        <w:tc>
          <w:tcPr>
            <w:tcW w:w="4997" w:type="dxa"/>
          </w:tcPr>
          <w:p w14:paraId="36ECF242" w14:textId="77777777" w:rsidR="00AC16F9" w:rsidRPr="005E1208" w:rsidRDefault="00000000">
            <w:pPr>
              <w:rPr>
                <w:sz w:val="22"/>
              </w:rPr>
            </w:pPr>
            <w:r w:rsidRPr="005E1208">
              <w:rPr>
                <w:sz w:val="22"/>
              </w:rPr>
              <w:t>Dataset preprocessing dalam format Excel rapi</w:t>
            </w:r>
          </w:p>
        </w:tc>
      </w:tr>
      <w:tr w:rsidR="00AC16F9" w14:paraId="4E28036B" w14:textId="77777777">
        <w:trPr>
          <w:jc w:val="center"/>
        </w:trPr>
        <w:tc>
          <w:tcPr>
            <w:tcW w:w="4997" w:type="dxa"/>
            <w:shd w:val="clear" w:color="auto" w:fill="F8F9FA"/>
          </w:tcPr>
          <w:p w14:paraId="6D0327AF" w14:textId="77777777" w:rsidR="00AC16F9" w:rsidRPr="005E1208" w:rsidRDefault="00000000">
            <w:pPr>
              <w:rPr>
                <w:sz w:val="22"/>
              </w:rPr>
            </w:pPr>
            <w:r w:rsidRPr="005E1208">
              <w:rPr>
                <w:sz w:val="22"/>
              </w:rPr>
              <w:t>dataset/komentar_labeled_6000.csv</w:t>
            </w:r>
          </w:p>
        </w:tc>
        <w:tc>
          <w:tcPr>
            <w:tcW w:w="4997" w:type="dxa"/>
            <w:shd w:val="clear" w:color="auto" w:fill="F8F9FA"/>
          </w:tcPr>
          <w:p w14:paraId="2D165E2F" w14:textId="77777777" w:rsidR="00AC16F9" w:rsidRPr="005E1208" w:rsidRDefault="00000000">
            <w:pPr>
              <w:rPr>
                <w:sz w:val="22"/>
              </w:rPr>
            </w:pPr>
            <w:r w:rsidRPr="005E1208">
              <w:rPr>
                <w:sz w:val="22"/>
              </w:rPr>
              <w:t>Dataset berlabel untuk analisis dan training</w:t>
            </w:r>
          </w:p>
        </w:tc>
      </w:tr>
      <w:tr w:rsidR="00AC16F9" w14:paraId="528AEDF8" w14:textId="77777777">
        <w:trPr>
          <w:jc w:val="center"/>
        </w:trPr>
        <w:tc>
          <w:tcPr>
            <w:tcW w:w="4997" w:type="dxa"/>
          </w:tcPr>
          <w:p w14:paraId="7018119C" w14:textId="77777777" w:rsidR="00AC16F9" w:rsidRPr="005E1208" w:rsidRDefault="00000000">
            <w:pPr>
              <w:rPr>
                <w:sz w:val="22"/>
              </w:rPr>
            </w:pPr>
            <w:r w:rsidRPr="005E1208">
              <w:rPr>
                <w:sz w:val="22"/>
              </w:rPr>
              <w:t>dataset/komentar_labeled_6000_rapi.xlsx</w:t>
            </w:r>
          </w:p>
        </w:tc>
        <w:tc>
          <w:tcPr>
            <w:tcW w:w="4997" w:type="dxa"/>
          </w:tcPr>
          <w:p w14:paraId="66688388" w14:textId="77777777" w:rsidR="00AC16F9" w:rsidRPr="005E1208" w:rsidRDefault="00000000">
            <w:pPr>
              <w:rPr>
                <w:sz w:val="22"/>
              </w:rPr>
            </w:pPr>
            <w:r w:rsidRPr="005E1208">
              <w:rPr>
                <w:sz w:val="22"/>
              </w:rPr>
              <w:t>Dataset berlabel dalam Excel rapi dengan label dan alasan label</w:t>
            </w:r>
          </w:p>
        </w:tc>
      </w:tr>
      <w:tr w:rsidR="00AC16F9" w14:paraId="695D79DA" w14:textId="77777777">
        <w:trPr>
          <w:jc w:val="center"/>
        </w:trPr>
        <w:tc>
          <w:tcPr>
            <w:tcW w:w="4997" w:type="dxa"/>
            <w:shd w:val="clear" w:color="auto" w:fill="F8F9FA"/>
          </w:tcPr>
          <w:p w14:paraId="36D81CB5" w14:textId="77777777" w:rsidR="00AC16F9" w:rsidRPr="005E1208" w:rsidRDefault="00000000">
            <w:pPr>
              <w:rPr>
                <w:sz w:val="22"/>
              </w:rPr>
            </w:pPr>
            <w:r w:rsidRPr="005E1208">
              <w:rPr>
                <w:sz w:val="22"/>
              </w:rPr>
              <w:t>hasil/*.png</w:t>
            </w:r>
          </w:p>
        </w:tc>
        <w:tc>
          <w:tcPr>
            <w:tcW w:w="4997" w:type="dxa"/>
            <w:shd w:val="clear" w:color="auto" w:fill="F8F9FA"/>
          </w:tcPr>
          <w:p w14:paraId="1BD22EE3" w14:textId="77777777" w:rsidR="00AC16F9" w:rsidRPr="005E1208" w:rsidRDefault="00000000">
            <w:pPr>
              <w:rPr>
                <w:sz w:val="22"/>
              </w:rPr>
            </w:pPr>
            <w:r w:rsidRPr="005E1208">
              <w:rPr>
                <w:sz w:val="22"/>
              </w:rPr>
              <w:t>Seluruh gambar EDA dan evaluasi model</w:t>
            </w:r>
          </w:p>
        </w:tc>
      </w:tr>
      <w:tr w:rsidR="00AC16F9" w14:paraId="58ED798C" w14:textId="77777777">
        <w:trPr>
          <w:jc w:val="center"/>
        </w:trPr>
        <w:tc>
          <w:tcPr>
            <w:tcW w:w="4997" w:type="dxa"/>
          </w:tcPr>
          <w:p w14:paraId="421893A9" w14:textId="77777777" w:rsidR="00AC16F9" w:rsidRPr="005E1208" w:rsidRDefault="00000000">
            <w:pPr>
              <w:rPr>
                <w:sz w:val="22"/>
              </w:rPr>
            </w:pPr>
            <w:r w:rsidRPr="005E1208">
              <w:rPr>
                <w:sz w:val="22"/>
              </w:rPr>
              <w:t>hasil/hasil_evaluasi_indobertweet.csv/xlsx</w:t>
            </w:r>
          </w:p>
        </w:tc>
        <w:tc>
          <w:tcPr>
            <w:tcW w:w="4997" w:type="dxa"/>
          </w:tcPr>
          <w:p w14:paraId="43E590B6" w14:textId="77777777" w:rsidR="00AC16F9" w:rsidRPr="005E1208" w:rsidRDefault="00000000">
            <w:pPr>
              <w:rPr>
                <w:sz w:val="22"/>
              </w:rPr>
            </w:pPr>
            <w:r w:rsidRPr="005E1208">
              <w:rPr>
                <w:sz w:val="22"/>
              </w:rPr>
              <w:t>Tabel metrik evaluasi model</w:t>
            </w:r>
          </w:p>
        </w:tc>
      </w:tr>
      <w:tr w:rsidR="00AC16F9" w14:paraId="7B5EED56" w14:textId="77777777">
        <w:trPr>
          <w:jc w:val="center"/>
        </w:trPr>
        <w:tc>
          <w:tcPr>
            <w:tcW w:w="4997" w:type="dxa"/>
            <w:shd w:val="clear" w:color="auto" w:fill="F8F9FA"/>
          </w:tcPr>
          <w:p w14:paraId="295CCB20" w14:textId="77777777" w:rsidR="00AC16F9" w:rsidRPr="005E1208" w:rsidRDefault="00000000">
            <w:pPr>
              <w:rPr>
                <w:sz w:val="22"/>
              </w:rPr>
            </w:pPr>
            <w:r w:rsidRPr="005E1208">
              <w:rPr>
                <w:sz w:val="22"/>
              </w:rPr>
              <w:t>hasil/classification_report_indobertweet.csv/xlsx/txt</w:t>
            </w:r>
          </w:p>
        </w:tc>
        <w:tc>
          <w:tcPr>
            <w:tcW w:w="4997" w:type="dxa"/>
            <w:shd w:val="clear" w:color="auto" w:fill="F8F9FA"/>
          </w:tcPr>
          <w:p w14:paraId="67E9473D" w14:textId="77777777" w:rsidR="00AC16F9" w:rsidRPr="005E1208" w:rsidRDefault="00000000">
            <w:pPr>
              <w:rPr>
                <w:sz w:val="22"/>
              </w:rPr>
            </w:pPr>
            <w:r w:rsidRPr="005E1208">
              <w:rPr>
                <w:sz w:val="22"/>
              </w:rPr>
              <w:t>Classification report per kelas</w:t>
            </w:r>
          </w:p>
        </w:tc>
      </w:tr>
      <w:tr w:rsidR="00AC16F9" w14:paraId="36A5FAD0" w14:textId="77777777">
        <w:trPr>
          <w:jc w:val="center"/>
        </w:trPr>
        <w:tc>
          <w:tcPr>
            <w:tcW w:w="4997" w:type="dxa"/>
          </w:tcPr>
          <w:p w14:paraId="03C3F7F4" w14:textId="77777777" w:rsidR="00AC16F9" w:rsidRPr="005E1208" w:rsidRDefault="00000000">
            <w:pPr>
              <w:rPr>
                <w:sz w:val="22"/>
              </w:rPr>
            </w:pPr>
            <w:r w:rsidRPr="005E1208">
              <w:rPr>
                <w:sz w:val="22"/>
              </w:rPr>
              <w:t>hasil/hasil_prediksi_testset.csv/xlsx</w:t>
            </w:r>
          </w:p>
        </w:tc>
        <w:tc>
          <w:tcPr>
            <w:tcW w:w="4997" w:type="dxa"/>
          </w:tcPr>
          <w:p w14:paraId="100BFAEC" w14:textId="77777777" w:rsidR="00AC16F9" w:rsidRPr="005E1208" w:rsidRDefault="00000000">
            <w:pPr>
              <w:rPr>
                <w:sz w:val="22"/>
              </w:rPr>
            </w:pPr>
            <w:r w:rsidRPr="005E1208">
              <w:rPr>
                <w:sz w:val="22"/>
              </w:rPr>
              <w:t>Label aktual dan prediksi pada data testing</w:t>
            </w:r>
          </w:p>
        </w:tc>
      </w:tr>
      <w:tr w:rsidR="00AC16F9" w14:paraId="5D558B86" w14:textId="77777777">
        <w:trPr>
          <w:jc w:val="center"/>
        </w:trPr>
        <w:tc>
          <w:tcPr>
            <w:tcW w:w="4997" w:type="dxa"/>
            <w:shd w:val="clear" w:color="auto" w:fill="F8F9FA"/>
          </w:tcPr>
          <w:p w14:paraId="1893D78E" w14:textId="77777777" w:rsidR="00AC16F9" w:rsidRPr="005E1208" w:rsidRDefault="00000000">
            <w:pPr>
              <w:rPr>
                <w:sz w:val="22"/>
              </w:rPr>
            </w:pPr>
            <w:r w:rsidRPr="005E1208">
              <w:rPr>
                <w:sz w:val="22"/>
              </w:rPr>
              <w:t>source_code/*.ipynb</w:t>
            </w:r>
          </w:p>
        </w:tc>
        <w:tc>
          <w:tcPr>
            <w:tcW w:w="4997" w:type="dxa"/>
            <w:shd w:val="clear" w:color="auto" w:fill="F8F9FA"/>
          </w:tcPr>
          <w:p w14:paraId="7AC11BD4" w14:textId="77777777" w:rsidR="00AC16F9" w:rsidRPr="005E1208" w:rsidRDefault="00000000">
            <w:pPr>
              <w:rPr>
                <w:sz w:val="22"/>
              </w:rPr>
            </w:pPr>
            <w:r w:rsidRPr="005E1208">
              <w:rPr>
                <w:sz w:val="22"/>
              </w:rPr>
              <w:t>Notebook implementasi lengkap</w:t>
            </w:r>
          </w:p>
        </w:tc>
      </w:tr>
    </w:tbl>
    <w:p w14:paraId="4BA84AFF" w14:textId="77777777" w:rsidR="005E1208" w:rsidRDefault="005E1208" w:rsidP="005E1208">
      <w:pPr>
        <w:jc w:val="center"/>
      </w:pPr>
      <w:r>
        <w:rPr>
          <w:i/>
          <w:sz w:val="22"/>
        </w:rPr>
        <w:t xml:space="preserve">Tabel 4.1 </w:t>
      </w:r>
      <w:proofErr w:type="spellStart"/>
      <w:r>
        <w:rPr>
          <w:i/>
          <w:sz w:val="22"/>
        </w:rPr>
        <w:t>Struktur</w:t>
      </w:r>
      <w:proofErr w:type="spellEnd"/>
      <w:r>
        <w:rPr>
          <w:i/>
          <w:sz w:val="22"/>
        </w:rPr>
        <w:t xml:space="preserve"> folder project</w:t>
      </w:r>
    </w:p>
    <w:p w14:paraId="35D68918" w14:textId="77777777" w:rsidR="00AC16F9" w:rsidRDefault="00AC16F9"/>
    <w:p w14:paraId="3E7EF310" w14:textId="49BD5F52" w:rsidR="00AC16F9" w:rsidRPr="005E1208" w:rsidRDefault="00000000" w:rsidP="005E1208">
      <w:pPr>
        <w:pStyle w:val="Heading2"/>
        <w:rPr>
          <w:rFonts w:ascii="Times New Roman" w:hAnsi="Times New Roman" w:cs="Times New Roman"/>
          <w:sz w:val="24"/>
          <w:szCs w:val="24"/>
        </w:rPr>
      </w:pPr>
      <w:bookmarkStart w:id="29" w:name="_Toc231517896"/>
      <w:r w:rsidRPr="005E1208">
        <w:rPr>
          <w:rFonts w:ascii="Times New Roman" w:hAnsi="Times New Roman" w:cs="Times New Roman"/>
          <w:sz w:val="24"/>
          <w:szCs w:val="24"/>
        </w:rPr>
        <w:t xml:space="preserve">4.2 File CSV dan XLSX </w:t>
      </w:r>
      <w:proofErr w:type="spellStart"/>
      <w:r w:rsidRPr="005E1208">
        <w:rPr>
          <w:rFonts w:ascii="Times New Roman" w:hAnsi="Times New Roman" w:cs="Times New Roman"/>
          <w:sz w:val="24"/>
          <w:szCs w:val="24"/>
        </w:rPr>
        <w:t>Penting</w:t>
      </w:r>
      <w:bookmarkEnd w:id="29"/>
      <w:proofErr w:type="spellEnd"/>
    </w:p>
    <w:tbl>
      <w:tblPr>
        <w:tblStyle w:val="TableGrid"/>
        <w:tblW w:w="0" w:type="auto"/>
        <w:jc w:val="center"/>
        <w:tblLook w:val="04A0" w:firstRow="1" w:lastRow="0" w:firstColumn="1" w:lastColumn="0" w:noHBand="0" w:noVBand="1"/>
      </w:tblPr>
      <w:tblGrid>
        <w:gridCol w:w="4994"/>
        <w:gridCol w:w="4990"/>
      </w:tblGrid>
      <w:tr w:rsidR="00AC16F9" w14:paraId="7925AAFF" w14:textId="77777777">
        <w:trPr>
          <w:jc w:val="center"/>
        </w:trPr>
        <w:tc>
          <w:tcPr>
            <w:tcW w:w="4997" w:type="dxa"/>
            <w:shd w:val="clear" w:color="auto" w:fill="24458F"/>
          </w:tcPr>
          <w:p w14:paraId="273F91D2" w14:textId="77777777" w:rsidR="00AC16F9" w:rsidRPr="005E1208" w:rsidRDefault="00000000">
            <w:pPr>
              <w:jc w:val="center"/>
              <w:rPr>
                <w:sz w:val="22"/>
              </w:rPr>
            </w:pPr>
            <w:r w:rsidRPr="005E1208">
              <w:rPr>
                <w:b/>
                <w:color w:val="FFFFFF"/>
                <w:sz w:val="22"/>
              </w:rPr>
              <w:t>File</w:t>
            </w:r>
          </w:p>
        </w:tc>
        <w:tc>
          <w:tcPr>
            <w:tcW w:w="4997" w:type="dxa"/>
            <w:shd w:val="clear" w:color="auto" w:fill="24458F"/>
          </w:tcPr>
          <w:p w14:paraId="4CC9EA13" w14:textId="77777777" w:rsidR="00AC16F9" w:rsidRPr="005E1208" w:rsidRDefault="00000000">
            <w:pPr>
              <w:jc w:val="center"/>
              <w:rPr>
                <w:sz w:val="22"/>
              </w:rPr>
            </w:pPr>
            <w:r w:rsidRPr="005E1208">
              <w:rPr>
                <w:b/>
                <w:color w:val="FFFFFF"/>
                <w:sz w:val="22"/>
              </w:rPr>
              <w:t>Alasan Dicantumkan</w:t>
            </w:r>
          </w:p>
        </w:tc>
      </w:tr>
      <w:tr w:rsidR="00AC16F9" w14:paraId="5CF778F3" w14:textId="77777777">
        <w:trPr>
          <w:jc w:val="center"/>
        </w:trPr>
        <w:tc>
          <w:tcPr>
            <w:tcW w:w="4997" w:type="dxa"/>
            <w:shd w:val="clear" w:color="auto" w:fill="F8F9FA"/>
          </w:tcPr>
          <w:p w14:paraId="351DFF82" w14:textId="77777777" w:rsidR="00AC16F9" w:rsidRPr="005E1208" w:rsidRDefault="00000000">
            <w:pPr>
              <w:rPr>
                <w:sz w:val="22"/>
              </w:rPr>
            </w:pPr>
            <w:r w:rsidRPr="005E1208">
              <w:rPr>
                <w:sz w:val="22"/>
              </w:rPr>
              <w:t>komentar_raw_6000.csv / .xlsx</w:t>
            </w:r>
          </w:p>
        </w:tc>
        <w:tc>
          <w:tcPr>
            <w:tcW w:w="4997" w:type="dxa"/>
            <w:shd w:val="clear" w:color="auto" w:fill="F8F9FA"/>
          </w:tcPr>
          <w:p w14:paraId="5ADFF644" w14:textId="77777777" w:rsidR="00AC16F9" w:rsidRPr="005E1208" w:rsidRDefault="00000000">
            <w:pPr>
              <w:rPr>
                <w:sz w:val="22"/>
              </w:rPr>
            </w:pPr>
            <w:r w:rsidRPr="005E1208">
              <w:rPr>
                <w:sz w:val="22"/>
              </w:rPr>
              <w:t>Menunjukkan data mentah hasil scraping YouTube, berisi komentar asli dan metadata komentar.</w:t>
            </w:r>
          </w:p>
        </w:tc>
      </w:tr>
      <w:tr w:rsidR="00AC16F9" w14:paraId="71887AB8" w14:textId="77777777">
        <w:trPr>
          <w:jc w:val="center"/>
        </w:trPr>
        <w:tc>
          <w:tcPr>
            <w:tcW w:w="4997" w:type="dxa"/>
          </w:tcPr>
          <w:p w14:paraId="1CE7F1D9" w14:textId="77777777" w:rsidR="00AC16F9" w:rsidRPr="005E1208" w:rsidRDefault="00000000">
            <w:pPr>
              <w:rPr>
                <w:sz w:val="22"/>
              </w:rPr>
            </w:pPr>
            <w:r w:rsidRPr="005E1208">
              <w:rPr>
                <w:sz w:val="22"/>
              </w:rPr>
              <w:t>komentar_preprocessed_6000.csv / .xlsx</w:t>
            </w:r>
          </w:p>
        </w:tc>
        <w:tc>
          <w:tcPr>
            <w:tcW w:w="4997" w:type="dxa"/>
          </w:tcPr>
          <w:p w14:paraId="0935D712" w14:textId="77777777" w:rsidR="00AC16F9" w:rsidRPr="005E1208" w:rsidRDefault="00000000">
            <w:pPr>
              <w:rPr>
                <w:sz w:val="22"/>
              </w:rPr>
            </w:pPr>
            <w:r w:rsidRPr="005E1208">
              <w:rPr>
                <w:sz w:val="22"/>
              </w:rPr>
              <w:t>Menunjukkan hasil cleaning dan preprocessing sebelum masuk ke tahap labeling/model.</w:t>
            </w:r>
          </w:p>
        </w:tc>
      </w:tr>
      <w:tr w:rsidR="00AC16F9" w14:paraId="23EA4F64" w14:textId="77777777">
        <w:trPr>
          <w:jc w:val="center"/>
        </w:trPr>
        <w:tc>
          <w:tcPr>
            <w:tcW w:w="4997" w:type="dxa"/>
            <w:shd w:val="clear" w:color="auto" w:fill="F8F9FA"/>
          </w:tcPr>
          <w:p w14:paraId="1BD8D2FE" w14:textId="77777777" w:rsidR="00AC16F9" w:rsidRPr="005E1208" w:rsidRDefault="00000000">
            <w:pPr>
              <w:rPr>
                <w:sz w:val="22"/>
              </w:rPr>
            </w:pPr>
            <w:r w:rsidRPr="005E1208">
              <w:rPr>
                <w:sz w:val="22"/>
              </w:rPr>
              <w:t>komentar_labeled_6000.csv / .xlsx</w:t>
            </w:r>
          </w:p>
        </w:tc>
        <w:tc>
          <w:tcPr>
            <w:tcW w:w="4997" w:type="dxa"/>
            <w:shd w:val="clear" w:color="auto" w:fill="F8F9FA"/>
          </w:tcPr>
          <w:p w14:paraId="68230E59" w14:textId="77777777" w:rsidR="00AC16F9" w:rsidRPr="005E1208" w:rsidRDefault="00000000">
            <w:pPr>
              <w:rPr>
                <w:sz w:val="22"/>
              </w:rPr>
            </w:pPr>
            <w:r w:rsidRPr="005E1208">
              <w:rPr>
                <w:sz w:val="22"/>
              </w:rPr>
              <w:t>File utama dataset berlabel yang digunakan untuk EDA dan fine-tuning.</w:t>
            </w:r>
          </w:p>
        </w:tc>
      </w:tr>
      <w:tr w:rsidR="00AC16F9" w14:paraId="0C818367" w14:textId="77777777">
        <w:trPr>
          <w:jc w:val="center"/>
        </w:trPr>
        <w:tc>
          <w:tcPr>
            <w:tcW w:w="4997" w:type="dxa"/>
          </w:tcPr>
          <w:p w14:paraId="6EF467BF" w14:textId="77777777" w:rsidR="00AC16F9" w:rsidRPr="005E1208" w:rsidRDefault="00000000">
            <w:pPr>
              <w:rPr>
                <w:sz w:val="22"/>
              </w:rPr>
            </w:pPr>
            <w:r w:rsidRPr="005E1208">
              <w:rPr>
                <w:sz w:val="22"/>
              </w:rPr>
              <w:t>ringkasan_distribusi_label.csv / .xlsx</w:t>
            </w:r>
          </w:p>
        </w:tc>
        <w:tc>
          <w:tcPr>
            <w:tcW w:w="4997" w:type="dxa"/>
          </w:tcPr>
          <w:p w14:paraId="313D01F9" w14:textId="77777777" w:rsidR="00AC16F9" w:rsidRPr="005E1208" w:rsidRDefault="00000000">
            <w:pPr>
              <w:rPr>
                <w:sz w:val="22"/>
              </w:rPr>
            </w:pPr>
            <w:r w:rsidRPr="005E1208">
              <w:rPr>
                <w:sz w:val="22"/>
              </w:rPr>
              <w:t>Ringkasan jumlah dan persentase label.</w:t>
            </w:r>
          </w:p>
        </w:tc>
      </w:tr>
      <w:tr w:rsidR="00AC16F9" w14:paraId="2E8BF58B" w14:textId="77777777">
        <w:trPr>
          <w:jc w:val="center"/>
        </w:trPr>
        <w:tc>
          <w:tcPr>
            <w:tcW w:w="4997" w:type="dxa"/>
            <w:shd w:val="clear" w:color="auto" w:fill="F8F9FA"/>
          </w:tcPr>
          <w:p w14:paraId="5F9AC701" w14:textId="77777777" w:rsidR="00AC16F9" w:rsidRPr="005E1208" w:rsidRDefault="00000000">
            <w:pPr>
              <w:rPr>
                <w:sz w:val="22"/>
              </w:rPr>
            </w:pPr>
            <w:r w:rsidRPr="005E1208">
              <w:rPr>
                <w:sz w:val="22"/>
              </w:rPr>
              <w:t>ringkasan_eda_lengkap.xlsx</w:t>
            </w:r>
          </w:p>
        </w:tc>
        <w:tc>
          <w:tcPr>
            <w:tcW w:w="4997" w:type="dxa"/>
            <w:shd w:val="clear" w:color="auto" w:fill="F8F9FA"/>
          </w:tcPr>
          <w:p w14:paraId="4FD1613B" w14:textId="77777777" w:rsidR="00AC16F9" w:rsidRPr="005E1208" w:rsidRDefault="00000000">
            <w:pPr>
              <w:rPr>
                <w:sz w:val="22"/>
              </w:rPr>
            </w:pPr>
            <w:r w:rsidRPr="005E1208">
              <w:rPr>
                <w:sz w:val="22"/>
              </w:rPr>
              <w:t>Ringkasan EDA lengkap: distribusi label, confidence, manual review, aspek, dan contoh data.</w:t>
            </w:r>
          </w:p>
        </w:tc>
      </w:tr>
      <w:tr w:rsidR="00AC16F9" w14:paraId="7CABF6A2" w14:textId="77777777">
        <w:trPr>
          <w:jc w:val="center"/>
        </w:trPr>
        <w:tc>
          <w:tcPr>
            <w:tcW w:w="4997" w:type="dxa"/>
          </w:tcPr>
          <w:p w14:paraId="4A57988E" w14:textId="77777777" w:rsidR="00AC16F9" w:rsidRPr="005E1208" w:rsidRDefault="00000000">
            <w:pPr>
              <w:rPr>
                <w:sz w:val="22"/>
              </w:rPr>
            </w:pPr>
            <w:r w:rsidRPr="005E1208">
              <w:rPr>
                <w:sz w:val="22"/>
              </w:rPr>
              <w:t>hasil_evaluasi_indobertweet.csv / .xlsx</w:t>
            </w:r>
          </w:p>
        </w:tc>
        <w:tc>
          <w:tcPr>
            <w:tcW w:w="4997" w:type="dxa"/>
          </w:tcPr>
          <w:p w14:paraId="1D846F3B" w14:textId="77777777" w:rsidR="00AC16F9" w:rsidRPr="005E1208" w:rsidRDefault="00000000">
            <w:pPr>
              <w:rPr>
                <w:sz w:val="22"/>
              </w:rPr>
            </w:pPr>
            <w:r w:rsidRPr="005E1208">
              <w:rPr>
                <w:sz w:val="22"/>
              </w:rPr>
              <w:t>Metrik evaluasi model: accuracy, precision, recall, dan F1-score.</w:t>
            </w:r>
          </w:p>
        </w:tc>
      </w:tr>
      <w:tr w:rsidR="00AC16F9" w14:paraId="1E50FC24" w14:textId="77777777">
        <w:trPr>
          <w:jc w:val="center"/>
        </w:trPr>
        <w:tc>
          <w:tcPr>
            <w:tcW w:w="4997" w:type="dxa"/>
            <w:shd w:val="clear" w:color="auto" w:fill="F8F9FA"/>
          </w:tcPr>
          <w:p w14:paraId="6C219AA3" w14:textId="77777777" w:rsidR="00AC16F9" w:rsidRPr="005E1208" w:rsidRDefault="00000000">
            <w:pPr>
              <w:rPr>
                <w:sz w:val="22"/>
              </w:rPr>
            </w:pPr>
            <w:r w:rsidRPr="005E1208">
              <w:rPr>
                <w:sz w:val="22"/>
              </w:rPr>
              <w:t>classification_report_indobertweet.csv / .xlsx / .txt</w:t>
            </w:r>
          </w:p>
        </w:tc>
        <w:tc>
          <w:tcPr>
            <w:tcW w:w="4997" w:type="dxa"/>
            <w:shd w:val="clear" w:color="auto" w:fill="F8F9FA"/>
          </w:tcPr>
          <w:p w14:paraId="60364DBC" w14:textId="77777777" w:rsidR="00AC16F9" w:rsidRPr="005E1208" w:rsidRDefault="00000000">
            <w:pPr>
              <w:rPr>
                <w:sz w:val="22"/>
              </w:rPr>
            </w:pPr>
            <w:r w:rsidRPr="005E1208">
              <w:rPr>
                <w:sz w:val="22"/>
              </w:rPr>
              <w:t>Precision, recall, F1-score, dan support untuk setiap label.</w:t>
            </w:r>
          </w:p>
        </w:tc>
      </w:tr>
      <w:tr w:rsidR="00AC16F9" w14:paraId="1F02072D" w14:textId="77777777">
        <w:trPr>
          <w:jc w:val="center"/>
        </w:trPr>
        <w:tc>
          <w:tcPr>
            <w:tcW w:w="4997" w:type="dxa"/>
          </w:tcPr>
          <w:p w14:paraId="23E5B890" w14:textId="77777777" w:rsidR="00AC16F9" w:rsidRPr="005E1208" w:rsidRDefault="00000000">
            <w:pPr>
              <w:rPr>
                <w:sz w:val="22"/>
              </w:rPr>
            </w:pPr>
            <w:r w:rsidRPr="005E1208">
              <w:rPr>
                <w:sz w:val="22"/>
              </w:rPr>
              <w:t>hasil_prediksi_testset.csv / .xlsx</w:t>
            </w:r>
          </w:p>
        </w:tc>
        <w:tc>
          <w:tcPr>
            <w:tcW w:w="4997" w:type="dxa"/>
          </w:tcPr>
          <w:p w14:paraId="3EE62ABA" w14:textId="77777777" w:rsidR="00AC16F9" w:rsidRPr="005E1208" w:rsidRDefault="00000000">
            <w:pPr>
              <w:rPr>
                <w:sz w:val="22"/>
              </w:rPr>
            </w:pPr>
            <w:r w:rsidRPr="005E1208">
              <w:rPr>
                <w:sz w:val="22"/>
              </w:rPr>
              <w:t>Perbandingan label aktual dan prediksi pada data testing.</w:t>
            </w:r>
          </w:p>
        </w:tc>
      </w:tr>
    </w:tbl>
    <w:p w14:paraId="2BDA0884" w14:textId="22D194B0" w:rsidR="00AC16F9" w:rsidRDefault="005E1208" w:rsidP="005E1208">
      <w:pPr>
        <w:jc w:val="center"/>
      </w:pPr>
      <w:r>
        <w:rPr>
          <w:i/>
          <w:sz w:val="22"/>
        </w:rPr>
        <w:t xml:space="preserve">Tabel 4.2 File CSV dan XLSX </w:t>
      </w:r>
      <w:proofErr w:type="spellStart"/>
      <w:r>
        <w:rPr>
          <w:i/>
          <w:sz w:val="22"/>
        </w:rPr>
        <w:t>penting</w:t>
      </w:r>
      <w:proofErr w:type="spellEnd"/>
    </w:p>
    <w:p w14:paraId="66856826" w14:textId="77777777" w:rsidR="00AC16F9" w:rsidRPr="005E1208" w:rsidRDefault="00000000">
      <w:pPr>
        <w:pStyle w:val="Heading2"/>
        <w:rPr>
          <w:rFonts w:ascii="Times New Roman" w:hAnsi="Times New Roman" w:cs="Times New Roman"/>
          <w:sz w:val="24"/>
          <w:szCs w:val="24"/>
        </w:rPr>
      </w:pPr>
      <w:bookmarkStart w:id="30" w:name="_Toc231517897"/>
      <w:r w:rsidRPr="005E1208">
        <w:rPr>
          <w:rFonts w:ascii="Times New Roman" w:hAnsi="Times New Roman" w:cs="Times New Roman"/>
          <w:sz w:val="24"/>
          <w:szCs w:val="24"/>
        </w:rPr>
        <w:t>4.3 Scraping Komentar YouTube</w:t>
      </w:r>
      <w:bookmarkEnd w:id="30"/>
    </w:p>
    <w:p w14:paraId="26F95C7D" w14:textId="77777777" w:rsidR="00AC16F9" w:rsidRPr="005E1208" w:rsidRDefault="00000000" w:rsidP="00B400B5">
      <w:pPr>
        <w:spacing w:after="120"/>
        <w:ind w:firstLine="720"/>
        <w:jc w:val="both"/>
        <w:rPr>
          <w:rFonts w:cs="Times New Roman"/>
          <w:szCs w:val="24"/>
        </w:rPr>
      </w:pPr>
      <w:r w:rsidRPr="005E1208">
        <w:rPr>
          <w:rFonts w:cs="Times New Roman"/>
          <w:szCs w:val="24"/>
        </w:rPr>
        <w:t>Pengambilan komentar dilakukan menggunakan YouTube Data API v3. Endpoint commentThreads.list digunakan untuk mengambil top-level comment dari video YouTube. Karena satu request API maksimal mengambil 100 komentar, proses scraping dilakukan secara bertahap menggunakan nextPageToken hingga target komentar tercapai atau komentar pada video habis.</w:t>
      </w:r>
    </w:p>
    <w:tbl>
      <w:tblPr>
        <w:tblStyle w:val="TableGrid"/>
        <w:tblW w:w="0" w:type="auto"/>
        <w:tblLook w:val="04A0" w:firstRow="1" w:lastRow="0" w:firstColumn="1" w:lastColumn="0" w:noHBand="0" w:noVBand="1"/>
      </w:tblPr>
      <w:tblGrid>
        <w:gridCol w:w="9984"/>
      </w:tblGrid>
      <w:tr w:rsidR="00AC16F9" w14:paraId="77E7D985" w14:textId="77777777">
        <w:tc>
          <w:tcPr>
            <w:tcW w:w="9994" w:type="dxa"/>
            <w:shd w:val="clear" w:color="auto" w:fill="F2F2F2"/>
          </w:tcPr>
          <w:p w14:paraId="475DE35A" w14:textId="77777777" w:rsidR="00AC16F9" w:rsidRPr="006D0D6E" w:rsidRDefault="00000000">
            <w:pPr>
              <w:rPr>
                <w:sz w:val="18"/>
                <w:szCs w:val="18"/>
              </w:rPr>
            </w:pPr>
            <w:r w:rsidRPr="006D0D6E">
              <w:rPr>
                <w:rFonts w:ascii="Courier New" w:eastAsia="Courier New" w:hAnsi="Courier New"/>
                <w:sz w:val="18"/>
                <w:szCs w:val="18"/>
              </w:rPr>
              <w:t>def scrape_comments_from_video(youtube, youtube_url, max_comments=6000, order="time"):</w:t>
            </w:r>
            <w:r w:rsidRPr="006D0D6E">
              <w:rPr>
                <w:rFonts w:ascii="Courier New" w:eastAsia="Courier New" w:hAnsi="Courier New"/>
                <w:sz w:val="18"/>
                <w:szCs w:val="18"/>
              </w:rPr>
              <w:br/>
              <w:t xml:space="preserve">    video_id = extract_video_id(youtube_url)</w:t>
            </w:r>
            <w:r w:rsidRPr="006D0D6E">
              <w:rPr>
                <w:rFonts w:ascii="Courier New" w:eastAsia="Courier New" w:hAnsi="Courier New"/>
                <w:sz w:val="18"/>
                <w:szCs w:val="18"/>
              </w:rPr>
              <w:br/>
              <w:t xml:space="preserve">    comments = []</w:t>
            </w:r>
            <w:r w:rsidRPr="006D0D6E">
              <w:rPr>
                <w:rFonts w:ascii="Courier New" w:eastAsia="Courier New" w:hAnsi="Courier New"/>
                <w:sz w:val="18"/>
                <w:szCs w:val="18"/>
              </w:rPr>
              <w:br/>
              <w:t xml:space="preserve">    next_page_token = None</w:t>
            </w:r>
            <w:r w:rsidRPr="006D0D6E">
              <w:rPr>
                <w:rFonts w:ascii="Courier New" w:eastAsia="Courier New" w:hAnsi="Courier New"/>
                <w:sz w:val="18"/>
                <w:szCs w:val="18"/>
              </w:rPr>
              <w:br/>
              <w:t xml:space="preserve">    while len(comments) &lt; max_comments:</w:t>
            </w:r>
            <w:r w:rsidRPr="006D0D6E">
              <w:rPr>
                <w:rFonts w:ascii="Courier New" w:eastAsia="Courier New" w:hAnsi="Courier New"/>
                <w:sz w:val="18"/>
                <w:szCs w:val="18"/>
              </w:rPr>
              <w:br/>
              <w:t xml:space="preserve">        request = youtube.commentThreads().list(</w:t>
            </w:r>
            <w:r w:rsidRPr="006D0D6E">
              <w:rPr>
                <w:rFonts w:ascii="Courier New" w:eastAsia="Courier New" w:hAnsi="Courier New"/>
                <w:sz w:val="18"/>
                <w:szCs w:val="18"/>
              </w:rPr>
              <w:br/>
            </w:r>
            <w:r w:rsidRPr="006D0D6E">
              <w:rPr>
                <w:rFonts w:ascii="Courier New" w:eastAsia="Courier New" w:hAnsi="Courier New"/>
                <w:sz w:val="18"/>
                <w:szCs w:val="18"/>
              </w:rPr>
              <w:lastRenderedPageBreak/>
              <w:t xml:space="preserve">            part="snippet,replies",</w:t>
            </w:r>
            <w:r w:rsidRPr="006D0D6E">
              <w:rPr>
                <w:rFonts w:ascii="Courier New" w:eastAsia="Courier New" w:hAnsi="Courier New"/>
                <w:sz w:val="18"/>
                <w:szCs w:val="18"/>
              </w:rPr>
              <w:br/>
              <w:t xml:space="preserve">            videoId=video_id,</w:t>
            </w:r>
            <w:r w:rsidRPr="006D0D6E">
              <w:rPr>
                <w:rFonts w:ascii="Courier New" w:eastAsia="Courier New" w:hAnsi="Courier New"/>
                <w:sz w:val="18"/>
                <w:szCs w:val="18"/>
              </w:rPr>
              <w:br/>
              <w:t xml:space="preserve">            maxResults=min(100, max_comments - len(comments)),</w:t>
            </w:r>
            <w:r w:rsidRPr="006D0D6E">
              <w:rPr>
                <w:rFonts w:ascii="Courier New" w:eastAsia="Courier New" w:hAnsi="Courier New"/>
                <w:sz w:val="18"/>
                <w:szCs w:val="18"/>
              </w:rPr>
              <w:br/>
              <w:t xml:space="preserve">            pageToken=next_page_token,</w:t>
            </w:r>
            <w:r w:rsidRPr="006D0D6E">
              <w:rPr>
                <w:rFonts w:ascii="Courier New" w:eastAsia="Courier New" w:hAnsi="Courier New"/>
                <w:sz w:val="18"/>
                <w:szCs w:val="18"/>
              </w:rPr>
              <w:br/>
              <w:t xml:space="preserve">            textFormat="plainText",</w:t>
            </w:r>
            <w:r w:rsidRPr="006D0D6E">
              <w:rPr>
                <w:rFonts w:ascii="Courier New" w:eastAsia="Courier New" w:hAnsi="Courier New"/>
                <w:sz w:val="18"/>
                <w:szCs w:val="18"/>
              </w:rPr>
              <w:br/>
              <w:t xml:space="preserve">            order=order</w:t>
            </w:r>
            <w:r w:rsidRPr="006D0D6E">
              <w:rPr>
                <w:rFonts w:ascii="Courier New" w:eastAsia="Courier New" w:hAnsi="Courier New"/>
                <w:sz w:val="18"/>
                <w:szCs w:val="18"/>
              </w:rPr>
              <w:br/>
              <w:t xml:space="preserve">        )</w:t>
            </w:r>
            <w:r w:rsidRPr="006D0D6E">
              <w:rPr>
                <w:rFonts w:ascii="Courier New" w:eastAsia="Courier New" w:hAnsi="Courier New"/>
                <w:sz w:val="18"/>
                <w:szCs w:val="18"/>
              </w:rPr>
              <w:br/>
              <w:t xml:space="preserve">        response = request.execute()</w:t>
            </w:r>
            <w:r w:rsidRPr="006D0D6E">
              <w:rPr>
                <w:rFonts w:ascii="Courier New" w:eastAsia="Courier New" w:hAnsi="Courier New"/>
                <w:sz w:val="18"/>
                <w:szCs w:val="18"/>
              </w:rPr>
              <w:br/>
              <w:t xml:space="preserve">        for item in response.get("items", []):</w:t>
            </w:r>
            <w:r w:rsidRPr="006D0D6E">
              <w:rPr>
                <w:rFonts w:ascii="Courier New" w:eastAsia="Courier New" w:hAnsi="Courier New"/>
                <w:sz w:val="18"/>
                <w:szCs w:val="18"/>
              </w:rPr>
              <w:br/>
              <w:t xml:space="preserve">            snippet = item["snippet"]["topLevelComment"]["snippet"]</w:t>
            </w:r>
            <w:r w:rsidRPr="006D0D6E">
              <w:rPr>
                <w:rFonts w:ascii="Courier New" w:eastAsia="Courier New" w:hAnsi="Courier New"/>
                <w:sz w:val="18"/>
                <w:szCs w:val="18"/>
              </w:rPr>
              <w:br/>
              <w:t xml:space="preserve">            comments.append({"comment": snippet.get("textDisplay")})</w:t>
            </w:r>
            <w:r w:rsidRPr="006D0D6E">
              <w:rPr>
                <w:rFonts w:ascii="Courier New" w:eastAsia="Courier New" w:hAnsi="Courier New"/>
                <w:sz w:val="18"/>
                <w:szCs w:val="18"/>
              </w:rPr>
              <w:br/>
              <w:t xml:space="preserve">        next_page_token = response.get("nextPageToken")</w:t>
            </w:r>
            <w:r w:rsidRPr="006D0D6E">
              <w:rPr>
                <w:rFonts w:ascii="Courier New" w:eastAsia="Courier New" w:hAnsi="Courier New"/>
                <w:sz w:val="18"/>
                <w:szCs w:val="18"/>
              </w:rPr>
              <w:br/>
              <w:t xml:space="preserve">        if not next_page_token:</w:t>
            </w:r>
            <w:r w:rsidRPr="006D0D6E">
              <w:rPr>
                <w:rFonts w:ascii="Courier New" w:eastAsia="Courier New" w:hAnsi="Courier New"/>
                <w:sz w:val="18"/>
                <w:szCs w:val="18"/>
              </w:rPr>
              <w:br/>
              <w:t xml:space="preserve">            break</w:t>
            </w:r>
            <w:r w:rsidRPr="006D0D6E">
              <w:rPr>
                <w:rFonts w:ascii="Courier New" w:eastAsia="Courier New" w:hAnsi="Courier New"/>
                <w:sz w:val="18"/>
                <w:szCs w:val="18"/>
              </w:rPr>
              <w:br/>
              <w:t xml:space="preserve">    return pd.DataFrame(comments)</w:t>
            </w:r>
            <w:r w:rsidRPr="006D0D6E">
              <w:rPr>
                <w:rFonts w:ascii="Courier New" w:eastAsia="Courier New" w:hAnsi="Courier New"/>
                <w:sz w:val="18"/>
                <w:szCs w:val="18"/>
              </w:rPr>
              <w:br/>
            </w:r>
          </w:p>
        </w:tc>
      </w:tr>
    </w:tbl>
    <w:p w14:paraId="1490BDC1" w14:textId="77777777" w:rsidR="00AC16F9" w:rsidRDefault="00AC16F9"/>
    <w:p w14:paraId="0FCC4119" w14:textId="77777777" w:rsidR="00AC16F9" w:rsidRPr="005E1208" w:rsidRDefault="00000000">
      <w:pPr>
        <w:pStyle w:val="Heading2"/>
        <w:rPr>
          <w:rFonts w:ascii="Times New Roman" w:hAnsi="Times New Roman" w:cs="Times New Roman"/>
          <w:sz w:val="24"/>
          <w:szCs w:val="24"/>
        </w:rPr>
      </w:pPr>
      <w:bookmarkStart w:id="31" w:name="_Toc231517898"/>
      <w:r w:rsidRPr="005E1208">
        <w:rPr>
          <w:rFonts w:ascii="Times New Roman" w:hAnsi="Times New Roman" w:cs="Times New Roman"/>
          <w:sz w:val="24"/>
          <w:szCs w:val="24"/>
        </w:rPr>
        <w:t>4.4 Pelabelan Data</w:t>
      </w:r>
      <w:bookmarkEnd w:id="31"/>
    </w:p>
    <w:p w14:paraId="29EA2776" w14:textId="77777777" w:rsidR="00AC16F9" w:rsidRPr="005E1208" w:rsidRDefault="00000000" w:rsidP="00B400B5">
      <w:pPr>
        <w:spacing w:after="120"/>
        <w:ind w:firstLine="720"/>
        <w:jc w:val="both"/>
        <w:rPr>
          <w:rFonts w:cs="Times New Roman"/>
          <w:szCs w:val="24"/>
        </w:rPr>
      </w:pPr>
      <w:r w:rsidRPr="005E1208">
        <w:rPr>
          <w:rFonts w:cs="Times New Roman"/>
          <w:szCs w:val="24"/>
        </w:rPr>
        <w:t>Pelabelan awal menggunakan weighted rule-based labeling. Setiap komentar dihitung skor kritik, pro peserta, dan netral. Label final dipilih berdasarkan skor dominan. Komentar yang ambigu atau memiliki confidence rendah diberi tanda manual_review_required.</w:t>
      </w:r>
    </w:p>
    <w:tbl>
      <w:tblPr>
        <w:tblStyle w:val="TableGrid"/>
        <w:tblW w:w="0" w:type="auto"/>
        <w:tblLook w:val="04A0" w:firstRow="1" w:lastRow="0" w:firstColumn="1" w:lastColumn="0" w:noHBand="0" w:noVBand="1"/>
      </w:tblPr>
      <w:tblGrid>
        <w:gridCol w:w="9984"/>
      </w:tblGrid>
      <w:tr w:rsidR="00AC16F9" w14:paraId="5C864A45" w14:textId="77777777">
        <w:tc>
          <w:tcPr>
            <w:tcW w:w="9994" w:type="dxa"/>
            <w:shd w:val="clear" w:color="auto" w:fill="F2F2F2"/>
          </w:tcPr>
          <w:p w14:paraId="16F8A95E" w14:textId="77777777" w:rsidR="00AC16F9" w:rsidRPr="006D0D6E" w:rsidRDefault="00000000">
            <w:pPr>
              <w:rPr>
                <w:sz w:val="18"/>
                <w:szCs w:val="18"/>
              </w:rPr>
            </w:pPr>
            <w:r w:rsidRPr="006D0D6E">
              <w:rPr>
                <w:rFonts w:ascii="Courier New" w:eastAsia="Courier New" w:hAnsi="Courier New"/>
                <w:sz w:val="18"/>
                <w:szCs w:val="18"/>
              </w:rPr>
              <w:t>def classify_comment_3class(comment):</w:t>
            </w:r>
            <w:r w:rsidRPr="006D0D6E">
              <w:rPr>
                <w:rFonts w:ascii="Courier New" w:eastAsia="Courier New" w:hAnsi="Courier New"/>
                <w:sz w:val="18"/>
                <w:szCs w:val="18"/>
              </w:rPr>
              <w:br/>
              <w:t xml:space="preserve">    text = clean_basic(comment)</w:t>
            </w:r>
            <w:r w:rsidRPr="006D0D6E">
              <w:rPr>
                <w:rFonts w:ascii="Courier New" w:eastAsia="Courier New" w:hAnsi="Courier New"/>
                <w:sz w:val="18"/>
                <w:szCs w:val="18"/>
              </w:rPr>
              <w:br/>
              <w:t xml:space="preserve">    kritik_total = pattern_score(text, KRITIK_PATTERNS) + keyword_score(text, KRITIK_KEYWORDS)</w:t>
            </w:r>
            <w:r w:rsidRPr="006D0D6E">
              <w:rPr>
                <w:rFonts w:ascii="Courier New" w:eastAsia="Courier New" w:hAnsi="Courier New"/>
                <w:sz w:val="18"/>
                <w:szCs w:val="18"/>
              </w:rPr>
              <w:br/>
              <w:t xml:space="preserve">    pro_total = pattern_score(text, PRO_PATTERNS) + keyword_score(text, PRO_KEYWORDS)</w:t>
            </w:r>
            <w:r w:rsidRPr="006D0D6E">
              <w:rPr>
                <w:rFonts w:ascii="Courier New" w:eastAsia="Courier New" w:hAnsi="Courier New"/>
                <w:sz w:val="18"/>
                <w:szCs w:val="18"/>
              </w:rPr>
              <w:br/>
              <w:t xml:space="preserve">    netral_total = pattern_score(text, NETRAL_PATTERNS) + keyword_score(text, NETRAL_KEYWORDS)</w:t>
            </w:r>
            <w:r w:rsidRPr="006D0D6E">
              <w:rPr>
                <w:rFonts w:ascii="Courier New" w:eastAsia="Courier New" w:hAnsi="Courier New"/>
                <w:sz w:val="18"/>
                <w:szCs w:val="18"/>
              </w:rPr>
              <w:br/>
              <w:t xml:space="preserve">    scores = {</w:t>
            </w:r>
            <w:r w:rsidRPr="006D0D6E">
              <w:rPr>
                <w:rFonts w:ascii="Courier New" w:eastAsia="Courier New" w:hAnsi="Courier New"/>
                <w:sz w:val="18"/>
                <w:szCs w:val="18"/>
              </w:rPr>
              <w:br/>
              <w:t xml:space="preserve">        "kritik_juri_panitia": kritik_total,</w:t>
            </w:r>
            <w:r w:rsidRPr="006D0D6E">
              <w:rPr>
                <w:rFonts w:ascii="Courier New" w:eastAsia="Courier New" w:hAnsi="Courier New"/>
                <w:sz w:val="18"/>
                <w:szCs w:val="18"/>
              </w:rPr>
              <w:br/>
              <w:t xml:space="preserve">        "pro_peserta": pro_total,</w:t>
            </w:r>
            <w:r w:rsidRPr="006D0D6E">
              <w:rPr>
                <w:rFonts w:ascii="Courier New" w:eastAsia="Courier New" w:hAnsi="Courier New"/>
                <w:sz w:val="18"/>
                <w:szCs w:val="18"/>
              </w:rPr>
              <w:br/>
              <w:t xml:space="preserve">        "netral": netral_total</w:t>
            </w:r>
            <w:r w:rsidRPr="006D0D6E">
              <w:rPr>
                <w:rFonts w:ascii="Courier New" w:eastAsia="Courier New" w:hAnsi="Courier New"/>
                <w:sz w:val="18"/>
                <w:szCs w:val="18"/>
              </w:rPr>
              <w:br/>
              <w:t xml:space="preserve">    }</w:t>
            </w:r>
            <w:r w:rsidRPr="006D0D6E">
              <w:rPr>
                <w:rFonts w:ascii="Courier New" w:eastAsia="Courier New" w:hAnsi="Courier New"/>
                <w:sz w:val="18"/>
                <w:szCs w:val="18"/>
              </w:rPr>
              <w:br/>
              <w:t xml:space="preserve">    label = max(scores, key=scores.get)</w:t>
            </w:r>
            <w:r w:rsidRPr="006D0D6E">
              <w:rPr>
                <w:rFonts w:ascii="Courier New" w:eastAsia="Courier New" w:hAnsi="Courier New"/>
                <w:sz w:val="18"/>
                <w:szCs w:val="18"/>
              </w:rPr>
              <w:br/>
              <w:t xml:space="preserve">    return label</w:t>
            </w:r>
            <w:r w:rsidRPr="006D0D6E">
              <w:rPr>
                <w:rFonts w:ascii="Courier New" w:eastAsia="Courier New" w:hAnsi="Courier New"/>
                <w:sz w:val="18"/>
                <w:szCs w:val="18"/>
              </w:rPr>
              <w:br/>
            </w:r>
          </w:p>
        </w:tc>
      </w:tr>
    </w:tbl>
    <w:p w14:paraId="26DC3214" w14:textId="77777777" w:rsidR="00AC16F9" w:rsidRDefault="00AC16F9"/>
    <w:p w14:paraId="6879EA27" w14:textId="77777777" w:rsidR="00AC16F9" w:rsidRPr="005E1208" w:rsidRDefault="00000000">
      <w:pPr>
        <w:pStyle w:val="Heading2"/>
        <w:rPr>
          <w:rFonts w:ascii="Times New Roman" w:hAnsi="Times New Roman" w:cs="Times New Roman"/>
          <w:sz w:val="24"/>
          <w:szCs w:val="24"/>
        </w:rPr>
      </w:pPr>
      <w:bookmarkStart w:id="32" w:name="_Toc231517899"/>
      <w:r w:rsidRPr="005E1208">
        <w:rPr>
          <w:rFonts w:ascii="Times New Roman" w:hAnsi="Times New Roman" w:cs="Times New Roman"/>
          <w:sz w:val="24"/>
          <w:szCs w:val="24"/>
        </w:rPr>
        <w:t>4.5 Preprocessing Teks</w:t>
      </w:r>
      <w:bookmarkEnd w:id="32"/>
    </w:p>
    <w:tbl>
      <w:tblPr>
        <w:tblStyle w:val="TableGrid"/>
        <w:tblW w:w="0" w:type="auto"/>
        <w:tblLook w:val="04A0" w:firstRow="1" w:lastRow="0" w:firstColumn="1" w:lastColumn="0" w:noHBand="0" w:noVBand="1"/>
      </w:tblPr>
      <w:tblGrid>
        <w:gridCol w:w="9984"/>
      </w:tblGrid>
      <w:tr w:rsidR="00AC16F9" w14:paraId="58792E7B" w14:textId="77777777">
        <w:tc>
          <w:tcPr>
            <w:tcW w:w="9994" w:type="dxa"/>
            <w:shd w:val="clear" w:color="auto" w:fill="F2F2F2"/>
          </w:tcPr>
          <w:p w14:paraId="2818BF8C" w14:textId="77777777" w:rsidR="00AC16F9" w:rsidRPr="006D0D6E" w:rsidRDefault="00000000">
            <w:pPr>
              <w:rPr>
                <w:sz w:val="18"/>
                <w:szCs w:val="18"/>
              </w:rPr>
            </w:pPr>
            <w:r w:rsidRPr="006D0D6E">
              <w:rPr>
                <w:rFonts w:ascii="Courier New" w:eastAsia="Courier New" w:hAnsi="Courier New"/>
                <w:sz w:val="18"/>
                <w:szCs w:val="18"/>
              </w:rPr>
              <w:t>def preprocess_text(text):</w:t>
            </w:r>
            <w:r w:rsidRPr="006D0D6E">
              <w:rPr>
                <w:rFonts w:ascii="Courier New" w:eastAsia="Courier New" w:hAnsi="Courier New"/>
                <w:sz w:val="18"/>
                <w:szCs w:val="18"/>
              </w:rPr>
              <w:br/>
              <w:t xml:space="preserve">    text = str(text).lower()</w:t>
            </w:r>
            <w:r w:rsidRPr="006D0D6E">
              <w:rPr>
                <w:rFonts w:ascii="Courier New" w:eastAsia="Courier New" w:hAnsi="Courier New"/>
                <w:sz w:val="18"/>
                <w:szCs w:val="18"/>
              </w:rPr>
              <w:br/>
              <w:t xml:space="preserve">    text = re.sub(r"http\S+|www\S+", " ", text)</w:t>
            </w:r>
            <w:r w:rsidRPr="006D0D6E">
              <w:rPr>
                <w:rFonts w:ascii="Courier New" w:eastAsia="Courier New" w:hAnsi="Courier New"/>
                <w:sz w:val="18"/>
                <w:szCs w:val="18"/>
              </w:rPr>
              <w:br/>
              <w:t xml:space="preserve">    text = re.sub(r"@[A-Za-z0-9_]+", " ", text)</w:t>
            </w:r>
            <w:r w:rsidRPr="006D0D6E">
              <w:rPr>
                <w:rFonts w:ascii="Courier New" w:eastAsia="Courier New" w:hAnsi="Courier New"/>
                <w:sz w:val="18"/>
                <w:szCs w:val="18"/>
              </w:rPr>
              <w:br/>
              <w:t xml:space="preserve">    text = re.sub(r"#[A-Za-z0-9_]+", " ", text)</w:t>
            </w:r>
            <w:r w:rsidRPr="006D0D6E">
              <w:rPr>
                <w:rFonts w:ascii="Courier New" w:eastAsia="Courier New" w:hAnsi="Courier New"/>
                <w:sz w:val="18"/>
                <w:szCs w:val="18"/>
              </w:rPr>
              <w:br/>
              <w:t xml:space="preserve">    text = re.sub(r"[^a-zA-Z\s]", " ", text)</w:t>
            </w:r>
            <w:r w:rsidRPr="006D0D6E">
              <w:rPr>
                <w:rFonts w:ascii="Courier New" w:eastAsia="Courier New" w:hAnsi="Courier New"/>
                <w:sz w:val="18"/>
                <w:szCs w:val="18"/>
              </w:rPr>
              <w:br/>
              <w:t xml:space="preserve">    tokens = [normalize_token(t) for t in text.split()]</w:t>
            </w:r>
            <w:r w:rsidRPr="006D0D6E">
              <w:rPr>
                <w:rFonts w:ascii="Courier New" w:eastAsia="Courier New" w:hAnsi="Courier New"/>
                <w:sz w:val="18"/>
                <w:szCs w:val="18"/>
              </w:rPr>
              <w:br/>
              <w:t xml:space="preserve">    tokens = [t for t in tokens if t not in STOPWORDS and len(t) &gt; 2]</w:t>
            </w:r>
            <w:r w:rsidRPr="006D0D6E">
              <w:rPr>
                <w:rFonts w:ascii="Courier New" w:eastAsia="Courier New" w:hAnsi="Courier New"/>
                <w:sz w:val="18"/>
                <w:szCs w:val="18"/>
              </w:rPr>
              <w:br/>
              <w:t xml:space="preserve">    return " ".join(tokens)</w:t>
            </w:r>
            <w:r w:rsidRPr="006D0D6E">
              <w:rPr>
                <w:rFonts w:ascii="Courier New" w:eastAsia="Courier New" w:hAnsi="Courier New"/>
                <w:sz w:val="18"/>
                <w:szCs w:val="18"/>
              </w:rPr>
              <w:br/>
            </w:r>
          </w:p>
        </w:tc>
      </w:tr>
    </w:tbl>
    <w:p w14:paraId="3BF90F9B" w14:textId="77777777" w:rsidR="00AC16F9" w:rsidRDefault="00AC16F9"/>
    <w:p w14:paraId="5CD88EDD" w14:textId="77777777" w:rsidR="00AC16F9" w:rsidRPr="005E1208" w:rsidRDefault="00000000">
      <w:pPr>
        <w:pStyle w:val="Heading2"/>
        <w:rPr>
          <w:rFonts w:ascii="Times New Roman" w:hAnsi="Times New Roman" w:cs="Times New Roman"/>
          <w:sz w:val="24"/>
          <w:szCs w:val="24"/>
        </w:rPr>
      </w:pPr>
      <w:bookmarkStart w:id="33" w:name="_Toc231517900"/>
      <w:r w:rsidRPr="005E1208">
        <w:rPr>
          <w:rFonts w:ascii="Times New Roman" w:hAnsi="Times New Roman" w:cs="Times New Roman"/>
          <w:sz w:val="24"/>
          <w:szCs w:val="24"/>
        </w:rPr>
        <w:t>4.6 Fine-Tuning IndoBERTweet</w:t>
      </w:r>
      <w:bookmarkEnd w:id="33"/>
    </w:p>
    <w:p w14:paraId="7AEDA127" w14:textId="77777777" w:rsidR="00AC16F9" w:rsidRPr="005E1208" w:rsidRDefault="00000000" w:rsidP="00B400B5">
      <w:pPr>
        <w:spacing w:after="120"/>
        <w:ind w:firstLine="720"/>
        <w:jc w:val="both"/>
        <w:rPr>
          <w:rFonts w:cs="Times New Roman"/>
          <w:szCs w:val="24"/>
        </w:rPr>
      </w:pPr>
      <w:r w:rsidRPr="005E1208">
        <w:rPr>
          <w:rFonts w:cs="Times New Roman"/>
          <w:szCs w:val="24"/>
        </w:rPr>
        <w:t>Fine-tuning dilakukan menggunakan AutoTokenizer, AutoModelForSequenceClassification, TrainingArguments, dan Trainer dari Hugging Face Transformers. Model disesuaikan untuk tiga label klasifikasi.</w:t>
      </w:r>
    </w:p>
    <w:tbl>
      <w:tblPr>
        <w:tblStyle w:val="TableGrid"/>
        <w:tblW w:w="0" w:type="auto"/>
        <w:tblLook w:val="04A0" w:firstRow="1" w:lastRow="0" w:firstColumn="1" w:lastColumn="0" w:noHBand="0" w:noVBand="1"/>
      </w:tblPr>
      <w:tblGrid>
        <w:gridCol w:w="9984"/>
      </w:tblGrid>
      <w:tr w:rsidR="00AC16F9" w14:paraId="5003D43A" w14:textId="77777777">
        <w:tc>
          <w:tcPr>
            <w:tcW w:w="9994" w:type="dxa"/>
            <w:shd w:val="clear" w:color="auto" w:fill="F2F2F2"/>
          </w:tcPr>
          <w:p w14:paraId="094C5274" w14:textId="63074BDA" w:rsidR="00AC16F9" w:rsidRPr="006D0D6E" w:rsidRDefault="00000000">
            <w:pPr>
              <w:rPr>
                <w:sz w:val="18"/>
                <w:szCs w:val="18"/>
              </w:rPr>
            </w:pPr>
            <w:r w:rsidRPr="006D0D6E">
              <w:rPr>
                <w:rFonts w:ascii="Courier New" w:eastAsia="Courier New" w:hAnsi="Courier New"/>
                <w:sz w:val="18"/>
                <w:szCs w:val="18"/>
              </w:rPr>
              <w:t>tokenizer = AutoTokenizer.from_pretrained("indolem/indobertweet-base-uncased")</w:t>
            </w:r>
            <w:r w:rsidRPr="006D0D6E">
              <w:rPr>
                <w:rFonts w:ascii="Courier New" w:eastAsia="Courier New" w:hAnsi="Courier New"/>
                <w:sz w:val="18"/>
                <w:szCs w:val="18"/>
              </w:rPr>
              <w:br/>
              <w:t>model = AutoModelForSequenceClassification.from_pretrained(</w:t>
            </w:r>
            <w:r w:rsidRPr="006D0D6E">
              <w:rPr>
                <w:rFonts w:ascii="Courier New" w:eastAsia="Courier New" w:hAnsi="Courier New"/>
                <w:sz w:val="18"/>
                <w:szCs w:val="18"/>
              </w:rPr>
              <w:br/>
              <w:t xml:space="preserve">    "indolem/indobertweet-base-uncased",</w:t>
            </w:r>
            <w:r w:rsidRPr="006D0D6E">
              <w:rPr>
                <w:rFonts w:ascii="Courier New" w:eastAsia="Courier New" w:hAnsi="Courier New"/>
                <w:sz w:val="18"/>
                <w:szCs w:val="18"/>
              </w:rPr>
              <w:br/>
            </w:r>
            <w:r w:rsidRPr="006D0D6E">
              <w:rPr>
                <w:rFonts w:ascii="Courier New" w:eastAsia="Courier New" w:hAnsi="Courier New"/>
                <w:sz w:val="18"/>
                <w:szCs w:val="18"/>
              </w:rPr>
              <w:lastRenderedPageBreak/>
              <w:t xml:space="preserve">    num_labels=3,</w:t>
            </w:r>
            <w:r w:rsidRPr="006D0D6E">
              <w:rPr>
                <w:rFonts w:ascii="Courier New" w:eastAsia="Courier New" w:hAnsi="Courier New"/>
                <w:sz w:val="18"/>
                <w:szCs w:val="18"/>
              </w:rPr>
              <w:br/>
              <w:t xml:space="preserve">    id2label=id2label,</w:t>
            </w:r>
            <w:r w:rsidRPr="006D0D6E">
              <w:rPr>
                <w:rFonts w:ascii="Courier New" w:eastAsia="Courier New" w:hAnsi="Courier New"/>
                <w:sz w:val="18"/>
                <w:szCs w:val="18"/>
              </w:rPr>
              <w:br/>
              <w:t xml:space="preserve">    label2id=label2id</w:t>
            </w:r>
            <w:r w:rsidRPr="006D0D6E">
              <w:rPr>
                <w:rFonts w:ascii="Courier New" w:eastAsia="Courier New" w:hAnsi="Courier New"/>
                <w:sz w:val="18"/>
                <w:szCs w:val="18"/>
              </w:rPr>
              <w:br/>
              <w:t>)</w:t>
            </w:r>
            <w:r w:rsidRPr="006D0D6E">
              <w:rPr>
                <w:rFonts w:ascii="Courier New" w:eastAsia="Courier New" w:hAnsi="Courier New"/>
                <w:sz w:val="18"/>
                <w:szCs w:val="18"/>
              </w:rPr>
              <w:br/>
              <w:t>trainer = Trainer(</w:t>
            </w:r>
            <w:r w:rsidRPr="006D0D6E">
              <w:rPr>
                <w:rFonts w:ascii="Courier New" w:eastAsia="Courier New" w:hAnsi="Courier New"/>
                <w:sz w:val="18"/>
                <w:szCs w:val="18"/>
              </w:rPr>
              <w:br/>
              <w:t xml:space="preserve">    model=model,</w:t>
            </w:r>
            <w:r w:rsidRPr="006D0D6E">
              <w:rPr>
                <w:rFonts w:ascii="Courier New" w:eastAsia="Courier New" w:hAnsi="Courier New"/>
                <w:sz w:val="18"/>
                <w:szCs w:val="18"/>
              </w:rPr>
              <w:br/>
              <w:t xml:space="preserve">    args=training_args,</w:t>
            </w:r>
            <w:r w:rsidRPr="006D0D6E">
              <w:rPr>
                <w:rFonts w:ascii="Courier New" w:eastAsia="Courier New" w:hAnsi="Courier New"/>
                <w:sz w:val="18"/>
                <w:szCs w:val="18"/>
              </w:rPr>
              <w:br/>
              <w:t xml:space="preserve">    train_dataset=train_ds,</w:t>
            </w:r>
            <w:r w:rsidRPr="006D0D6E">
              <w:rPr>
                <w:rFonts w:ascii="Courier New" w:eastAsia="Courier New" w:hAnsi="Courier New"/>
                <w:sz w:val="18"/>
                <w:szCs w:val="18"/>
              </w:rPr>
              <w:br/>
              <w:t xml:space="preserve">    eval_dataset=test_ds,</w:t>
            </w:r>
            <w:r w:rsidRPr="006D0D6E">
              <w:rPr>
                <w:rFonts w:ascii="Courier New" w:eastAsia="Courier New" w:hAnsi="Courier New"/>
                <w:sz w:val="18"/>
                <w:szCs w:val="18"/>
              </w:rPr>
              <w:br/>
              <w:t xml:space="preserve">    data_collator=collator,</w:t>
            </w:r>
            <w:r w:rsidRPr="006D0D6E">
              <w:rPr>
                <w:rFonts w:ascii="Courier New" w:eastAsia="Courier New" w:hAnsi="Courier New"/>
                <w:sz w:val="18"/>
                <w:szCs w:val="18"/>
              </w:rPr>
              <w:br/>
              <w:t xml:space="preserve">    compute_metrics=compute_metrics_manual</w:t>
            </w:r>
            <w:r w:rsidRPr="006D0D6E">
              <w:rPr>
                <w:rFonts w:ascii="Courier New" w:eastAsia="Courier New" w:hAnsi="Courier New"/>
                <w:sz w:val="18"/>
                <w:szCs w:val="18"/>
              </w:rPr>
              <w:br/>
              <w:t>)</w:t>
            </w:r>
            <w:r w:rsidRPr="006D0D6E">
              <w:rPr>
                <w:rFonts w:ascii="Courier New" w:eastAsia="Courier New" w:hAnsi="Courier New"/>
                <w:sz w:val="18"/>
                <w:szCs w:val="18"/>
              </w:rPr>
              <w:br/>
              <w:t>trainer.train()</w:t>
            </w:r>
          </w:p>
        </w:tc>
      </w:tr>
    </w:tbl>
    <w:p w14:paraId="3DF195BA" w14:textId="77777777" w:rsidR="00AC16F9" w:rsidRDefault="00AC16F9"/>
    <w:p w14:paraId="7809E68B" w14:textId="77777777" w:rsidR="00AC16F9" w:rsidRPr="005E1208" w:rsidRDefault="00000000">
      <w:pPr>
        <w:pStyle w:val="Heading2"/>
        <w:rPr>
          <w:rFonts w:ascii="Times New Roman" w:hAnsi="Times New Roman" w:cs="Times New Roman"/>
          <w:sz w:val="24"/>
          <w:szCs w:val="24"/>
        </w:rPr>
      </w:pPr>
      <w:bookmarkStart w:id="34" w:name="_Toc231517901"/>
      <w:r w:rsidRPr="005E1208">
        <w:rPr>
          <w:rFonts w:ascii="Times New Roman" w:hAnsi="Times New Roman" w:cs="Times New Roman"/>
          <w:sz w:val="24"/>
          <w:szCs w:val="24"/>
        </w:rPr>
        <w:t>4.7 Evaluasi Model</w:t>
      </w:r>
      <w:bookmarkEnd w:id="34"/>
    </w:p>
    <w:p w14:paraId="2EDE6ADE" w14:textId="77777777" w:rsidR="00AC16F9" w:rsidRPr="005E1208" w:rsidRDefault="00000000" w:rsidP="00B400B5">
      <w:pPr>
        <w:spacing w:after="120"/>
        <w:ind w:firstLine="720"/>
        <w:jc w:val="both"/>
        <w:rPr>
          <w:rFonts w:cs="Times New Roman"/>
          <w:szCs w:val="24"/>
        </w:rPr>
      </w:pPr>
      <w:r w:rsidRPr="005E1208">
        <w:rPr>
          <w:rFonts w:cs="Times New Roman"/>
          <w:szCs w:val="24"/>
        </w:rPr>
        <w:t>Evaluasi dilakukan pada data testing. Notebook versi terbaru menghitung metrik evaluasi secara manual tanpa scikit-learn agar lebih aman dijalankan pada Google Colab dan tidak mengalami konflik environment.</w:t>
      </w:r>
    </w:p>
    <w:tbl>
      <w:tblPr>
        <w:tblStyle w:val="TableGrid"/>
        <w:tblW w:w="0" w:type="auto"/>
        <w:tblLook w:val="04A0" w:firstRow="1" w:lastRow="0" w:firstColumn="1" w:lastColumn="0" w:noHBand="0" w:noVBand="1"/>
      </w:tblPr>
      <w:tblGrid>
        <w:gridCol w:w="9984"/>
      </w:tblGrid>
      <w:tr w:rsidR="00AC16F9" w14:paraId="67D6487F" w14:textId="77777777">
        <w:tc>
          <w:tcPr>
            <w:tcW w:w="9994" w:type="dxa"/>
            <w:shd w:val="clear" w:color="auto" w:fill="F2F2F2"/>
          </w:tcPr>
          <w:p w14:paraId="25B6909B" w14:textId="77777777" w:rsidR="00AC16F9" w:rsidRPr="006D0D6E" w:rsidRDefault="00000000">
            <w:pPr>
              <w:rPr>
                <w:sz w:val="18"/>
                <w:szCs w:val="18"/>
              </w:rPr>
            </w:pPr>
            <w:r w:rsidRPr="006D0D6E">
              <w:rPr>
                <w:rFonts w:ascii="Courier New" w:eastAsia="Courier New" w:hAnsi="Courier New"/>
                <w:sz w:val="18"/>
                <w:szCs w:val="18"/>
              </w:rPr>
              <w:t>accuracy = (labels == preds</w:t>
            </w:r>
            <w:proofErr w:type="gramStart"/>
            <w:r w:rsidRPr="006D0D6E">
              <w:rPr>
                <w:rFonts w:ascii="Courier New" w:eastAsia="Courier New" w:hAnsi="Courier New"/>
                <w:sz w:val="18"/>
                <w:szCs w:val="18"/>
              </w:rPr>
              <w:t>).mean</w:t>
            </w:r>
            <w:proofErr w:type="gramEnd"/>
            <w:r w:rsidRPr="006D0D6E">
              <w:rPr>
                <w:rFonts w:ascii="Courier New" w:eastAsia="Courier New" w:hAnsi="Courier New"/>
                <w:sz w:val="18"/>
                <w:szCs w:val="18"/>
              </w:rPr>
              <w:t>()</w:t>
            </w:r>
            <w:r w:rsidRPr="006D0D6E">
              <w:rPr>
                <w:rFonts w:ascii="Courier New" w:eastAsia="Courier New" w:hAnsi="Courier New"/>
                <w:sz w:val="18"/>
                <w:szCs w:val="18"/>
              </w:rPr>
              <w:br/>
              <w:t>precision = tp / (tp + fp) if (tp + fp) else 0</w:t>
            </w:r>
            <w:r w:rsidRPr="006D0D6E">
              <w:rPr>
                <w:rFonts w:ascii="Courier New" w:eastAsia="Courier New" w:hAnsi="Courier New"/>
                <w:sz w:val="18"/>
                <w:szCs w:val="18"/>
              </w:rPr>
              <w:br/>
              <w:t>recall = tp / (tp + fn) if (tp + fn) else 0</w:t>
            </w:r>
            <w:r w:rsidRPr="006D0D6E">
              <w:rPr>
                <w:rFonts w:ascii="Courier New" w:eastAsia="Courier New" w:hAnsi="Courier New"/>
                <w:sz w:val="18"/>
                <w:szCs w:val="18"/>
              </w:rPr>
              <w:br/>
              <w:t>f1 = 2 * precision * recall / (precision + recall) if (precision + recall) else 0</w:t>
            </w:r>
            <w:r w:rsidRPr="006D0D6E">
              <w:rPr>
                <w:rFonts w:ascii="Courier New" w:eastAsia="Courier New" w:hAnsi="Courier New"/>
                <w:sz w:val="18"/>
                <w:szCs w:val="18"/>
              </w:rPr>
              <w:br/>
            </w:r>
          </w:p>
        </w:tc>
      </w:tr>
    </w:tbl>
    <w:p w14:paraId="22A82733" w14:textId="77777777" w:rsidR="00AC16F9" w:rsidRDefault="00AC16F9"/>
    <w:p w14:paraId="27F49B0F" w14:textId="77777777" w:rsidR="00AC16F9" w:rsidRDefault="00000000">
      <w:r>
        <w:br w:type="page"/>
      </w:r>
    </w:p>
    <w:p w14:paraId="6DED4585" w14:textId="77777777" w:rsidR="00AC16F9" w:rsidRPr="006D0D6E" w:rsidRDefault="00000000" w:rsidP="006D0D6E">
      <w:pPr>
        <w:pStyle w:val="Heading1"/>
        <w:jc w:val="center"/>
        <w:rPr>
          <w:rFonts w:ascii="Times New Roman" w:hAnsi="Times New Roman" w:cs="Times New Roman"/>
          <w:sz w:val="28"/>
        </w:rPr>
      </w:pPr>
      <w:bookmarkStart w:id="35" w:name="_Toc231517902"/>
      <w:r w:rsidRPr="006D0D6E">
        <w:rPr>
          <w:rFonts w:ascii="Times New Roman" w:hAnsi="Times New Roman" w:cs="Times New Roman"/>
          <w:sz w:val="28"/>
        </w:rPr>
        <w:lastRenderedPageBreak/>
        <w:t>BAB V</w:t>
      </w:r>
      <w:r w:rsidRPr="006D0D6E">
        <w:rPr>
          <w:rFonts w:ascii="Times New Roman" w:hAnsi="Times New Roman" w:cs="Times New Roman"/>
          <w:sz w:val="28"/>
        </w:rPr>
        <w:br/>
        <w:t>HASIL DAN PEMBAHASAN</w:t>
      </w:r>
      <w:bookmarkEnd w:id="35"/>
    </w:p>
    <w:p w14:paraId="4290EC90" w14:textId="77777777" w:rsidR="00AC16F9" w:rsidRPr="006D0D6E" w:rsidRDefault="00000000">
      <w:pPr>
        <w:pStyle w:val="Heading2"/>
        <w:rPr>
          <w:rFonts w:ascii="Times New Roman" w:hAnsi="Times New Roman" w:cs="Times New Roman"/>
          <w:sz w:val="24"/>
          <w:szCs w:val="24"/>
        </w:rPr>
      </w:pPr>
      <w:bookmarkStart w:id="36" w:name="_Toc231517903"/>
      <w:r w:rsidRPr="006D0D6E">
        <w:rPr>
          <w:rFonts w:ascii="Times New Roman" w:hAnsi="Times New Roman" w:cs="Times New Roman"/>
          <w:sz w:val="24"/>
          <w:szCs w:val="24"/>
        </w:rPr>
        <w:t>5.1 Deskripsi Dataset</w:t>
      </w:r>
      <w:bookmarkEnd w:id="36"/>
    </w:p>
    <w:p w14:paraId="67FC76B3" w14:textId="6B7D378D" w:rsidR="00AC16F9" w:rsidRPr="006D0D6E" w:rsidRDefault="00000000" w:rsidP="00B400B5">
      <w:pPr>
        <w:spacing w:after="120"/>
        <w:ind w:firstLine="720"/>
        <w:jc w:val="both"/>
        <w:rPr>
          <w:rFonts w:cs="Times New Roman"/>
          <w:szCs w:val="24"/>
        </w:rPr>
      </w:pPr>
      <w:r w:rsidRPr="006D0D6E">
        <w:rPr>
          <w:rFonts w:cs="Times New Roman"/>
          <w:szCs w:val="24"/>
        </w:rPr>
        <w:t xml:space="preserve">Berdasarkan file dataset yang dilampirkan. dataset raw berisi 5.856 komentar YouTube. Setelah preprocessing. data yang digunakan untuk analisis dan pemodelan berjumlah 5.760 komentar. Perbedaan jumlah tersebut disebabkan adanya komentar kosong atau komentar yang tidak memiliki kata bermakna </w:t>
      </w:r>
      <w:proofErr w:type="spellStart"/>
      <w:r w:rsidRPr="006D0D6E">
        <w:rPr>
          <w:rFonts w:cs="Times New Roman"/>
          <w:szCs w:val="24"/>
        </w:rPr>
        <w:t>setelah</w:t>
      </w:r>
      <w:proofErr w:type="spellEnd"/>
      <w:r w:rsidRPr="006D0D6E">
        <w:rPr>
          <w:rFonts w:cs="Times New Roman"/>
          <w:szCs w:val="24"/>
        </w:rPr>
        <w:t xml:space="preserve"> proses </w:t>
      </w:r>
      <w:proofErr w:type="spellStart"/>
      <w:r w:rsidRPr="006D0D6E">
        <w:rPr>
          <w:rFonts w:cs="Times New Roman"/>
          <w:szCs w:val="24"/>
        </w:rPr>
        <w:t>pembersihan</w:t>
      </w:r>
      <w:proofErr w:type="spellEnd"/>
      <w:r w:rsidRPr="006D0D6E">
        <w:rPr>
          <w:rFonts w:cs="Times New Roman"/>
          <w:szCs w:val="24"/>
        </w:rPr>
        <w:t xml:space="preserve"> </w:t>
      </w:r>
      <w:proofErr w:type="spellStart"/>
      <w:r w:rsidRPr="006D0D6E">
        <w:rPr>
          <w:rFonts w:cs="Times New Roman"/>
          <w:szCs w:val="24"/>
        </w:rPr>
        <w:t>teks</w:t>
      </w:r>
      <w:proofErr w:type="spellEnd"/>
      <w:r w:rsidRPr="006D0D6E">
        <w:rPr>
          <w:rFonts w:cs="Times New Roman"/>
          <w:szCs w:val="24"/>
        </w:rPr>
        <w:t>.</w:t>
      </w:r>
    </w:p>
    <w:tbl>
      <w:tblPr>
        <w:tblStyle w:val="TableGrid"/>
        <w:tblW w:w="0" w:type="auto"/>
        <w:jc w:val="center"/>
        <w:tblLook w:val="04A0" w:firstRow="1" w:lastRow="0" w:firstColumn="1" w:lastColumn="0" w:noHBand="0" w:noVBand="1"/>
      </w:tblPr>
      <w:tblGrid>
        <w:gridCol w:w="1801"/>
        <w:gridCol w:w="1754"/>
        <w:gridCol w:w="1944"/>
        <w:gridCol w:w="1784"/>
        <w:gridCol w:w="2701"/>
      </w:tblGrid>
      <w:tr w:rsidR="00AC16F9" w14:paraId="03AA37D4" w14:textId="77777777">
        <w:trPr>
          <w:jc w:val="center"/>
        </w:trPr>
        <w:tc>
          <w:tcPr>
            <w:tcW w:w="1999" w:type="dxa"/>
            <w:shd w:val="clear" w:color="auto" w:fill="24458F"/>
          </w:tcPr>
          <w:p w14:paraId="5B62B1AE" w14:textId="77777777" w:rsidR="00AC16F9" w:rsidRPr="006D0D6E" w:rsidRDefault="00000000">
            <w:pPr>
              <w:jc w:val="center"/>
              <w:rPr>
                <w:sz w:val="22"/>
              </w:rPr>
            </w:pPr>
            <w:r w:rsidRPr="006D0D6E">
              <w:rPr>
                <w:b/>
                <w:color w:val="FFFFFF"/>
                <w:sz w:val="22"/>
              </w:rPr>
              <w:t>Komentar Asli</w:t>
            </w:r>
          </w:p>
        </w:tc>
        <w:tc>
          <w:tcPr>
            <w:tcW w:w="1999" w:type="dxa"/>
            <w:shd w:val="clear" w:color="auto" w:fill="24458F"/>
          </w:tcPr>
          <w:p w14:paraId="74473554" w14:textId="77777777" w:rsidR="00AC16F9" w:rsidRPr="006D0D6E" w:rsidRDefault="00000000">
            <w:pPr>
              <w:jc w:val="center"/>
              <w:rPr>
                <w:sz w:val="22"/>
              </w:rPr>
            </w:pPr>
            <w:r w:rsidRPr="006D0D6E">
              <w:rPr>
                <w:b/>
                <w:color w:val="FFFFFF"/>
                <w:sz w:val="22"/>
              </w:rPr>
              <w:t>Komentar Bersih</w:t>
            </w:r>
          </w:p>
        </w:tc>
        <w:tc>
          <w:tcPr>
            <w:tcW w:w="1999" w:type="dxa"/>
            <w:shd w:val="clear" w:color="auto" w:fill="24458F"/>
          </w:tcPr>
          <w:p w14:paraId="6AD5BE8A" w14:textId="77777777" w:rsidR="00AC16F9" w:rsidRPr="006D0D6E" w:rsidRDefault="00000000">
            <w:pPr>
              <w:jc w:val="center"/>
              <w:rPr>
                <w:sz w:val="22"/>
              </w:rPr>
            </w:pPr>
            <w:r w:rsidRPr="006D0D6E">
              <w:rPr>
                <w:b/>
                <w:color w:val="FFFFFF"/>
                <w:sz w:val="22"/>
              </w:rPr>
              <w:t>Label</w:t>
            </w:r>
          </w:p>
        </w:tc>
        <w:tc>
          <w:tcPr>
            <w:tcW w:w="1999" w:type="dxa"/>
            <w:shd w:val="clear" w:color="auto" w:fill="24458F"/>
          </w:tcPr>
          <w:p w14:paraId="24FBAB0C" w14:textId="77777777" w:rsidR="00AC16F9" w:rsidRPr="006D0D6E" w:rsidRDefault="00000000">
            <w:pPr>
              <w:jc w:val="center"/>
              <w:rPr>
                <w:sz w:val="22"/>
              </w:rPr>
            </w:pPr>
            <w:r w:rsidRPr="006D0D6E">
              <w:rPr>
                <w:b/>
                <w:color w:val="FFFFFF"/>
                <w:sz w:val="22"/>
              </w:rPr>
              <w:t>Confidence</w:t>
            </w:r>
          </w:p>
        </w:tc>
        <w:tc>
          <w:tcPr>
            <w:tcW w:w="1999" w:type="dxa"/>
            <w:shd w:val="clear" w:color="auto" w:fill="24458F"/>
          </w:tcPr>
          <w:p w14:paraId="65DDA906" w14:textId="77777777" w:rsidR="00AC16F9" w:rsidRPr="006D0D6E" w:rsidRDefault="00000000">
            <w:pPr>
              <w:jc w:val="center"/>
              <w:rPr>
                <w:sz w:val="22"/>
              </w:rPr>
            </w:pPr>
            <w:r w:rsidRPr="006D0D6E">
              <w:rPr>
                <w:b/>
                <w:color w:val="FFFFFF"/>
                <w:sz w:val="22"/>
              </w:rPr>
              <w:t>Alasan Label</w:t>
            </w:r>
          </w:p>
        </w:tc>
      </w:tr>
      <w:tr w:rsidR="00AC16F9" w14:paraId="2A761C81" w14:textId="77777777">
        <w:trPr>
          <w:jc w:val="center"/>
        </w:trPr>
        <w:tc>
          <w:tcPr>
            <w:tcW w:w="1999" w:type="dxa"/>
            <w:shd w:val="clear" w:color="auto" w:fill="F8F9FA"/>
          </w:tcPr>
          <w:p w14:paraId="342C8207" w14:textId="77777777" w:rsidR="00AC16F9" w:rsidRPr="006D0D6E" w:rsidRDefault="00000000">
            <w:pPr>
              <w:rPr>
                <w:sz w:val="22"/>
              </w:rPr>
            </w:pPr>
            <w:r w:rsidRPr="006D0D6E">
              <w:rPr>
                <w:sz w:val="22"/>
              </w:rPr>
              <w:t>Jurii budeeegg.</w:t>
            </w:r>
          </w:p>
        </w:tc>
        <w:tc>
          <w:tcPr>
            <w:tcW w:w="1999" w:type="dxa"/>
            <w:shd w:val="clear" w:color="auto" w:fill="F8F9FA"/>
          </w:tcPr>
          <w:p w14:paraId="2A85215C" w14:textId="77777777" w:rsidR="00AC16F9" w:rsidRPr="006D0D6E" w:rsidRDefault="00000000">
            <w:pPr>
              <w:rPr>
                <w:sz w:val="22"/>
              </w:rPr>
            </w:pPr>
            <w:r w:rsidRPr="006D0D6E">
              <w:rPr>
                <w:sz w:val="22"/>
              </w:rPr>
              <w:t>juri budeeegg</w:t>
            </w:r>
          </w:p>
        </w:tc>
        <w:tc>
          <w:tcPr>
            <w:tcW w:w="1999" w:type="dxa"/>
            <w:shd w:val="clear" w:color="auto" w:fill="F8F9FA"/>
          </w:tcPr>
          <w:p w14:paraId="505D7F97" w14:textId="77777777" w:rsidR="00AC16F9" w:rsidRPr="006D0D6E" w:rsidRDefault="00000000">
            <w:pPr>
              <w:rPr>
                <w:sz w:val="22"/>
              </w:rPr>
            </w:pPr>
            <w:r w:rsidRPr="006D0D6E">
              <w:rPr>
                <w:sz w:val="22"/>
              </w:rPr>
              <w:t>kritik_juri_panitia</w:t>
            </w:r>
          </w:p>
        </w:tc>
        <w:tc>
          <w:tcPr>
            <w:tcW w:w="1999" w:type="dxa"/>
            <w:shd w:val="clear" w:color="auto" w:fill="F8F9FA"/>
          </w:tcPr>
          <w:p w14:paraId="2DF4B466" w14:textId="77777777" w:rsidR="00AC16F9" w:rsidRPr="006D0D6E" w:rsidRDefault="00000000">
            <w:pPr>
              <w:rPr>
                <w:sz w:val="22"/>
              </w:rPr>
            </w:pPr>
            <w:r w:rsidRPr="006D0D6E">
              <w:rPr>
                <w:sz w:val="22"/>
              </w:rPr>
              <w:t>0.71</w:t>
            </w:r>
          </w:p>
        </w:tc>
        <w:tc>
          <w:tcPr>
            <w:tcW w:w="1999" w:type="dxa"/>
            <w:shd w:val="clear" w:color="auto" w:fill="F8F9FA"/>
          </w:tcPr>
          <w:p w14:paraId="1FB98027" w14:textId="77777777" w:rsidR="00AC16F9" w:rsidRPr="006D0D6E" w:rsidRDefault="00000000">
            <w:pPr>
              <w:rPr>
                <w:sz w:val="22"/>
              </w:rPr>
            </w:pPr>
            <w:r w:rsidRPr="006D0D6E">
              <w:rPr>
                <w:sz w:val="22"/>
              </w:rPr>
              <w:t>skor tertinggi: kritik_juri_panitia=4, kedua=pro_peserta=0</w:t>
            </w:r>
          </w:p>
        </w:tc>
      </w:tr>
      <w:tr w:rsidR="00AC16F9" w14:paraId="70C61E1C" w14:textId="77777777">
        <w:trPr>
          <w:jc w:val="center"/>
        </w:trPr>
        <w:tc>
          <w:tcPr>
            <w:tcW w:w="1999" w:type="dxa"/>
          </w:tcPr>
          <w:p w14:paraId="10304D85" w14:textId="77777777" w:rsidR="00AC16F9" w:rsidRPr="006D0D6E" w:rsidRDefault="00000000">
            <w:pPr>
              <w:rPr>
                <w:sz w:val="22"/>
              </w:rPr>
            </w:pPr>
            <w:r w:rsidRPr="006D0D6E">
              <w:rPr>
                <w:sz w:val="22"/>
              </w:rPr>
              <w:t>Lu goblok jangan jadi juri</w:t>
            </w:r>
          </w:p>
        </w:tc>
        <w:tc>
          <w:tcPr>
            <w:tcW w:w="1999" w:type="dxa"/>
          </w:tcPr>
          <w:p w14:paraId="281A93D3" w14:textId="77777777" w:rsidR="00AC16F9" w:rsidRPr="006D0D6E" w:rsidRDefault="00000000">
            <w:pPr>
              <w:rPr>
                <w:sz w:val="22"/>
              </w:rPr>
            </w:pPr>
            <w:r w:rsidRPr="006D0D6E">
              <w:rPr>
                <w:sz w:val="22"/>
              </w:rPr>
              <w:t>goblok jangan jadi juri</w:t>
            </w:r>
          </w:p>
        </w:tc>
        <w:tc>
          <w:tcPr>
            <w:tcW w:w="1999" w:type="dxa"/>
          </w:tcPr>
          <w:p w14:paraId="1EA5DB73" w14:textId="77777777" w:rsidR="00AC16F9" w:rsidRPr="006D0D6E" w:rsidRDefault="00000000">
            <w:pPr>
              <w:rPr>
                <w:sz w:val="22"/>
              </w:rPr>
            </w:pPr>
            <w:r w:rsidRPr="006D0D6E">
              <w:rPr>
                <w:sz w:val="22"/>
              </w:rPr>
              <w:t>kritik_juri_panitia</w:t>
            </w:r>
          </w:p>
        </w:tc>
        <w:tc>
          <w:tcPr>
            <w:tcW w:w="1999" w:type="dxa"/>
          </w:tcPr>
          <w:p w14:paraId="5BE07D6D" w14:textId="77777777" w:rsidR="00AC16F9" w:rsidRPr="006D0D6E" w:rsidRDefault="00000000">
            <w:pPr>
              <w:rPr>
                <w:sz w:val="22"/>
              </w:rPr>
            </w:pPr>
            <w:r w:rsidRPr="006D0D6E">
              <w:rPr>
                <w:sz w:val="22"/>
              </w:rPr>
              <w:t>0.95</w:t>
            </w:r>
          </w:p>
        </w:tc>
        <w:tc>
          <w:tcPr>
            <w:tcW w:w="1999" w:type="dxa"/>
          </w:tcPr>
          <w:p w14:paraId="4E38B6B5" w14:textId="77777777" w:rsidR="00AC16F9" w:rsidRPr="006D0D6E" w:rsidRDefault="00000000">
            <w:pPr>
              <w:rPr>
                <w:sz w:val="22"/>
              </w:rPr>
            </w:pPr>
            <w:r w:rsidRPr="006D0D6E">
              <w:rPr>
                <w:sz w:val="22"/>
              </w:rPr>
              <w:t>kritik kuat terhadap juri/panitia/sistem; kritik=10, pro=0</w:t>
            </w:r>
          </w:p>
        </w:tc>
      </w:tr>
      <w:tr w:rsidR="00AC16F9" w14:paraId="62494B19" w14:textId="77777777">
        <w:trPr>
          <w:jc w:val="center"/>
        </w:trPr>
        <w:tc>
          <w:tcPr>
            <w:tcW w:w="1999" w:type="dxa"/>
            <w:shd w:val="clear" w:color="auto" w:fill="F8F9FA"/>
          </w:tcPr>
          <w:p w14:paraId="7B7E08A3" w14:textId="77777777" w:rsidR="00AC16F9" w:rsidRPr="006D0D6E" w:rsidRDefault="00000000">
            <w:pPr>
              <w:rPr>
                <w:sz w:val="22"/>
              </w:rPr>
            </w:pPr>
            <w:r w:rsidRPr="006D0D6E">
              <w:rPr>
                <w:sz w:val="22"/>
              </w:rPr>
              <w:t>Sama jawabannya berarti kakak oon lagi send me pictures of my job on YouTube video itu mem...</w:t>
            </w:r>
          </w:p>
        </w:tc>
        <w:tc>
          <w:tcPr>
            <w:tcW w:w="1999" w:type="dxa"/>
            <w:shd w:val="clear" w:color="auto" w:fill="F8F9FA"/>
          </w:tcPr>
          <w:p w14:paraId="2D1E47C8" w14:textId="77777777" w:rsidR="00AC16F9" w:rsidRPr="006D0D6E" w:rsidRDefault="00000000">
            <w:pPr>
              <w:rPr>
                <w:sz w:val="22"/>
              </w:rPr>
            </w:pPr>
            <w:r w:rsidRPr="006D0D6E">
              <w:rPr>
                <w:sz w:val="22"/>
              </w:rPr>
              <w:t>sama jawab arti kakak oon send pictures job youtube video memang kayak gitu makanya jangan...</w:t>
            </w:r>
          </w:p>
        </w:tc>
        <w:tc>
          <w:tcPr>
            <w:tcW w:w="1999" w:type="dxa"/>
            <w:shd w:val="clear" w:color="auto" w:fill="F8F9FA"/>
          </w:tcPr>
          <w:p w14:paraId="7DB49327" w14:textId="77777777" w:rsidR="00AC16F9" w:rsidRPr="006D0D6E" w:rsidRDefault="00000000">
            <w:pPr>
              <w:rPr>
                <w:sz w:val="22"/>
              </w:rPr>
            </w:pPr>
            <w:r w:rsidRPr="006D0D6E">
              <w:rPr>
                <w:sz w:val="22"/>
              </w:rPr>
              <w:t>netral</w:t>
            </w:r>
          </w:p>
        </w:tc>
        <w:tc>
          <w:tcPr>
            <w:tcW w:w="1999" w:type="dxa"/>
            <w:shd w:val="clear" w:color="auto" w:fill="F8F9FA"/>
          </w:tcPr>
          <w:p w14:paraId="137E34A9" w14:textId="77777777" w:rsidR="00AC16F9" w:rsidRPr="006D0D6E" w:rsidRDefault="00000000">
            <w:pPr>
              <w:rPr>
                <w:sz w:val="22"/>
              </w:rPr>
            </w:pPr>
            <w:r w:rsidRPr="006D0D6E">
              <w:rPr>
                <w:sz w:val="22"/>
              </w:rPr>
              <w:t>0.69</w:t>
            </w:r>
          </w:p>
        </w:tc>
        <w:tc>
          <w:tcPr>
            <w:tcW w:w="1999" w:type="dxa"/>
            <w:shd w:val="clear" w:color="auto" w:fill="F8F9FA"/>
          </w:tcPr>
          <w:p w14:paraId="6BB6E3AD" w14:textId="77777777" w:rsidR="00AC16F9" w:rsidRPr="006D0D6E" w:rsidRDefault="00000000">
            <w:pPr>
              <w:rPr>
                <w:sz w:val="22"/>
              </w:rPr>
            </w:pPr>
            <w:r w:rsidRPr="006D0D6E">
              <w:rPr>
                <w:sz w:val="22"/>
              </w:rPr>
              <w:t>skor tertinggi: netral=5, kedua=kritik_juri_panitia=2</w:t>
            </w:r>
          </w:p>
        </w:tc>
      </w:tr>
      <w:tr w:rsidR="00AC16F9" w14:paraId="33D7EFE5" w14:textId="77777777">
        <w:trPr>
          <w:jc w:val="center"/>
        </w:trPr>
        <w:tc>
          <w:tcPr>
            <w:tcW w:w="1999" w:type="dxa"/>
          </w:tcPr>
          <w:p w14:paraId="30D2E39C" w14:textId="77777777" w:rsidR="00AC16F9" w:rsidRPr="006D0D6E" w:rsidRDefault="00000000">
            <w:pPr>
              <w:rPr>
                <w:sz w:val="22"/>
              </w:rPr>
            </w:pPr>
            <w:r w:rsidRPr="006D0D6E">
              <w:rPr>
                <w:sz w:val="22"/>
              </w:rPr>
              <w:t xml:space="preserve">Ini Juri nya GOBLOK atau </w:t>
            </w:r>
            <w:proofErr w:type="gramStart"/>
            <w:r w:rsidRPr="006D0D6E">
              <w:rPr>
                <w:sz w:val="22"/>
              </w:rPr>
              <w:t>gimana?Hah</w:t>
            </w:r>
            <w:proofErr w:type="gramEnd"/>
            <w:r w:rsidRPr="006D0D6E">
              <w:rPr>
                <w:sz w:val="22"/>
              </w:rPr>
              <w:t xml:space="preserve"> atau pasti Kasus main di belakang hah dasar otak konto...</w:t>
            </w:r>
          </w:p>
        </w:tc>
        <w:tc>
          <w:tcPr>
            <w:tcW w:w="1999" w:type="dxa"/>
          </w:tcPr>
          <w:p w14:paraId="2572B63C" w14:textId="77777777" w:rsidR="00AC16F9" w:rsidRPr="006D0D6E" w:rsidRDefault="00000000">
            <w:pPr>
              <w:rPr>
                <w:sz w:val="22"/>
              </w:rPr>
            </w:pPr>
            <w:r w:rsidRPr="006D0D6E">
              <w:rPr>
                <w:sz w:val="22"/>
              </w:rPr>
              <w:t>juri goblok gimana hah kasus main belakang hah dasar otak kontol</w:t>
            </w:r>
          </w:p>
        </w:tc>
        <w:tc>
          <w:tcPr>
            <w:tcW w:w="1999" w:type="dxa"/>
          </w:tcPr>
          <w:p w14:paraId="3CC5D81D" w14:textId="77777777" w:rsidR="00AC16F9" w:rsidRPr="006D0D6E" w:rsidRDefault="00000000">
            <w:pPr>
              <w:rPr>
                <w:sz w:val="22"/>
              </w:rPr>
            </w:pPr>
            <w:r w:rsidRPr="006D0D6E">
              <w:rPr>
                <w:sz w:val="22"/>
              </w:rPr>
              <w:t>kritik_juri_panitia</w:t>
            </w:r>
          </w:p>
        </w:tc>
        <w:tc>
          <w:tcPr>
            <w:tcW w:w="1999" w:type="dxa"/>
          </w:tcPr>
          <w:p w14:paraId="0D00B2D8" w14:textId="77777777" w:rsidR="00AC16F9" w:rsidRPr="006D0D6E" w:rsidRDefault="00000000">
            <w:pPr>
              <w:rPr>
                <w:sz w:val="22"/>
              </w:rPr>
            </w:pPr>
            <w:r w:rsidRPr="006D0D6E">
              <w:rPr>
                <w:sz w:val="22"/>
              </w:rPr>
              <w:t>0.71</w:t>
            </w:r>
          </w:p>
        </w:tc>
        <w:tc>
          <w:tcPr>
            <w:tcW w:w="1999" w:type="dxa"/>
          </w:tcPr>
          <w:p w14:paraId="6ED9C7EE" w14:textId="77777777" w:rsidR="00AC16F9" w:rsidRPr="006D0D6E" w:rsidRDefault="00000000">
            <w:pPr>
              <w:rPr>
                <w:sz w:val="22"/>
              </w:rPr>
            </w:pPr>
            <w:r w:rsidRPr="006D0D6E">
              <w:rPr>
                <w:sz w:val="22"/>
              </w:rPr>
              <w:t>skor tertinggi: kritik_juri_panitia=4, kedua=pro_peserta=0</w:t>
            </w:r>
          </w:p>
        </w:tc>
      </w:tr>
      <w:tr w:rsidR="00AC16F9" w14:paraId="4D43EA10" w14:textId="77777777">
        <w:trPr>
          <w:jc w:val="center"/>
        </w:trPr>
        <w:tc>
          <w:tcPr>
            <w:tcW w:w="1999" w:type="dxa"/>
            <w:shd w:val="clear" w:color="auto" w:fill="F8F9FA"/>
          </w:tcPr>
          <w:p w14:paraId="7E1AF689" w14:textId="77777777" w:rsidR="00AC16F9" w:rsidRPr="006D0D6E" w:rsidRDefault="00000000">
            <w:pPr>
              <w:rPr>
                <w:sz w:val="22"/>
              </w:rPr>
            </w:pPr>
            <w:r w:rsidRPr="006D0D6E">
              <w:rPr>
                <w:sz w:val="22"/>
              </w:rPr>
              <w:t>Telinga jurinya gaada yaa?</w:t>
            </w:r>
          </w:p>
        </w:tc>
        <w:tc>
          <w:tcPr>
            <w:tcW w:w="1999" w:type="dxa"/>
            <w:shd w:val="clear" w:color="auto" w:fill="F8F9FA"/>
          </w:tcPr>
          <w:p w14:paraId="6B70D782" w14:textId="77777777" w:rsidR="00AC16F9" w:rsidRPr="006D0D6E" w:rsidRDefault="00000000">
            <w:pPr>
              <w:rPr>
                <w:sz w:val="22"/>
              </w:rPr>
            </w:pPr>
            <w:r w:rsidRPr="006D0D6E">
              <w:rPr>
                <w:sz w:val="22"/>
              </w:rPr>
              <w:t>telinga juri gaada yaa</w:t>
            </w:r>
          </w:p>
        </w:tc>
        <w:tc>
          <w:tcPr>
            <w:tcW w:w="1999" w:type="dxa"/>
            <w:shd w:val="clear" w:color="auto" w:fill="F8F9FA"/>
          </w:tcPr>
          <w:p w14:paraId="63088C3D" w14:textId="77777777" w:rsidR="00AC16F9" w:rsidRPr="006D0D6E" w:rsidRDefault="00000000">
            <w:pPr>
              <w:rPr>
                <w:sz w:val="22"/>
              </w:rPr>
            </w:pPr>
            <w:r w:rsidRPr="006D0D6E">
              <w:rPr>
                <w:sz w:val="22"/>
              </w:rPr>
              <w:t>kritik_juri_panitia</w:t>
            </w:r>
          </w:p>
        </w:tc>
        <w:tc>
          <w:tcPr>
            <w:tcW w:w="1999" w:type="dxa"/>
            <w:shd w:val="clear" w:color="auto" w:fill="F8F9FA"/>
          </w:tcPr>
          <w:p w14:paraId="59F8DD4B" w14:textId="77777777" w:rsidR="00AC16F9" w:rsidRPr="006D0D6E" w:rsidRDefault="00000000">
            <w:pPr>
              <w:rPr>
                <w:sz w:val="22"/>
              </w:rPr>
            </w:pPr>
            <w:r w:rsidRPr="006D0D6E">
              <w:rPr>
                <w:sz w:val="22"/>
              </w:rPr>
              <w:t>0.98</w:t>
            </w:r>
          </w:p>
        </w:tc>
        <w:tc>
          <w:tcPr>
            <w:tcW w:w="1999" w:type="dxa"/>
            <w:shd w:val="clear" w:color="auto" w:fill="F8F9FA"/>
          </w:tcPr>
          <w:p w14:paraId="3B4E7DFB" w14:textId="77777777" w:rsidR="00AC16F9" w:rsidRPr="006D0D6E" w:rsidRDefault="00000000">
            <w:pPr>
              <w:rPr>
                <w:sz w:val="22"/>
              </w:rPr>
            </w:pPr>
            <w:r w:rsidRPr="006D0D6E">
              <w:rPr>
                <w:sz w:val="22"/>
              </w:rPr>
              <w:t>kritik kuat terhadap juri/panitia/sistem; kritik=14, pro=0</w:t>
            </w:r>
          </w:p>
        </w:tc>
      </w:tr>
      <w:tr w:rsidR="00AC16F9" w14:paraId="75735D87" w14:textId="77777777">
        <w:trPr>
          <w:jc w:val="center"/>
        </w:trPr>
        <w:tc>
          <w:tcPr>
            <w:tcW w:w="1999" w:type="dxa"/>
          </w:tcPr>
          <w:p w14:paraId="41774686" w14:textId="77777777" w:rsidR="00AC16F9" w:rsidRPr="006D0D6E" w:rsidRDefault="00000000">
            <w:pPr>
              <w:rPr>
                <w:sz w:val="22"/>
              </w:rPr>
            </w:pPr>
            <w:r w:rsidRPr="006D0D6E">
              <w:rPr>
                <w:sz w:val="22"/>
              </w:rPr>
              <w:t>duta artikulasi😹</w:t>
            </w:r>
          </w:p>
        </w:tc>
        <w:tc>
          <w:tcPr>
            <w:tcW w:w="1999" w:type="dxa"/>
          </w:tcPr>
          <w:p w14:paraId="17D94CF0" w14:textId="77777777" w:rsidR="00AC16F9" w:rsidRPr="006D0D6E" w:rsidRDefault="00000000">
            <w:pPr>
              <w:rPr>
                <w:sz w:val="22"/>
              </w:rPr>
            </w:pPr>
            <w:r w:rsidRPr="006D0D6E">
              <w:rPr>
                <w:sz w:val="22"/>
              </w:rPr>
              <w:t>duta artikulasi</w:t>
            </w:r>
          </w:p>
        </w:tc>
        <w:tc>
          <w:tcPr>
            <w:tcW w:w="1999" w:type="dxa"/>
          </w:tcPr>
          <w:p w14:paraId="066946E4" w14:textId="77777777" w:rsidR="00AC16F9" w:rsidRPr="006D0D6E" w:rsidRDefault="00000000">
            <w:pPr>
              <w:rPr>
                <w:sz w:val="22"/>
              </w:rPr>
            </w:pPr>
            <w:r w:rsidRPr="006D0D6E">
              <w:rPr>
                <w:sz w:val="22"/>
              </w:rPr>
              <w:t>netral</w:t>
            </w:r>
          </w:p>
        </w:tc>
        <w:tc>
          <w:tcPr>
            <w:tcW w:w="1999" w:type="dxa"/>
          </w:tcPr>
          <w:p w14:paraId="0FD1590C" w14:textId="77777777" w:rsidR="00AC16F9" w:rsidRPr="006D0D6E" w:rsidRDefault="00000000">
            <w:pPr>
              <w:rPr>
                <w:sz w:val="22"/>
              </w:rPr>
            </w:pPr>
            <w:r w:rsidRPr="006D0D6E">
              <w:rPr>
                <w:sz w:val="22"/>
              </w:rPr>
              <w:t>0.50</w:t>
            </w:r>
          </w:p>
        </w:tc>
        <w:tc>
          <w:tcPr>
            <w:tcW w:w="1999" w:type="dxa"/>
          </w:tcPr>
          <w:p w14:paraId="6D51C805" w14:textId="77777777" w:rsidR="00AC16F9" w:rsidRPr="006D0D6E" w:rsidRDefault="00000000">
            <w:pPr>
              <w:rPr>
                <w:sz w:val="22"/>
              </w:rPr>
            </w:pPr>
            <w:r w:rsidRPr="006D0D6E">
              <w:rPr>
                <w:sz w:val="22"/>
              </w:rPr>
              <w:t>tidak ada indikator kuat</w:t>
            </w:r>
          </w:p>
        </w:tc>
      </w:tr>
    </w:tbl>
    <w:p w14:paraId="65D7EBAB" w14:textId="72129533" w:rsidR="00AC16F9" w:rsidRDefault="006D0D6E" w:rsidP="006D0D6E">
      <w:pPr>
        <w:jc w:val="center"/>
      </w:pPr>
      <w:r>
        <w:rPr>
          <w:i/>
          <w:sz w:val="22"/>
        </w:rPr>
        <w:t xml:space="preserve">Tabel 5.8 </w:t>
      </w:r>
      <w:proofErr w:type="spellStart"/>
      <w:r>
        <w:rPr>
          <w:i/>
          <w:sz w:val="22"/>
        </w:rPr>
        <w:t>Contoh</w:t>
      </w:r>
      <w:proofErr w:type="spellEnd"/>
      <w:r>
        <w:rPr>
          <w:i/>
          <w:sz w:val="22"/>
        </w:rPr>
        <w:t xml:space="preserve"> </w:t>
      </w:r>
      <w:proofErr w:type="spellStart"/>
      <w:r>
        <w:rPr>
          <w:i/>
          <w:sz w:val="22"/>
        </w:rPr>
        <w:t>komentar</w:t>
      </w:r>
      <w:proofErr w:type="spellEnd"/>
      <w:r>
        <w:rPr>
          <w:i/>
          <w:sz w:val="22"/>
        </w:rPr>
        <w:t xml:space="preserve"> dan </w:t>
      </w:r>
      <w:proofErr w:type="spellStart"/>
      <w:r>
        <w:rPr>
          <w:i/>
          <w:sz w:val="22"/>
        </w:rPr>
        <w:t>hasil</w:t>
      </w:r>
      <w:proofErr w:type="spellEnd"/>
      <w:r>
        <w:rPr>
          <w:i/>
          <w:sz w:val="22"/>
        </w:rPr>
        <w:t xml:space="preserve"> label</w:t>
      </w:r>
    </w:p>
    <w:p w14:paraId="2778E10E" w14:textId="77777777" w:rsidR="00AC16F9" w:rsidRPr="006D0D6E" w:rsidRDefault="00000000">
      <w:pPr>
        <w:pStyle w:val="Heading2"/>
        <w:rPr>
          <w:rFonts w:ascii="Times New Roman" w:hAnsi="Times New Roman" w:cs="Times New Roman"/>
          <w:sz w:val="24"/>
          <w:szCs w:val="24"/>
        </w:rPr>
      </w:pPr>
      <w:bookmarkStart w:id="37" w:name="_Toc231517904"/>
      <w:r w:rsidRPr="006D0D6E">
        <w:rPr>
          <w:rFonts w:ascii="Times New Roman" w:hAnsi="Times New Roman" w:cs="Times New Roman"/>
          <w:sz w:val="24"/>
          <w:szCs w:val="24"/>
        </w:rPr>
        <w:t>5.2 Distribusi Label</w:t>
      </w:r>
      <w:bookmarkEnd w:id="37"/>
    </w:p>
    <w:p w14:paraId="3F233037" w14:textId="036D6A3F" w:rsidR="00AC16F9" w:rsidRPr="006D0D6E" w:rsidRDefault="00000000" w:rsidP="00B400B5">
      <w:pPr>
        <w:spacing w:after="120"/>
        <w:ind w:firstLine="720"/>
        <w:jc w:val="both"/>
        <w:rPr>
          <w:rFonts w:cs="Times New Roman"/>
          <w:szCs w:val="24"/>
        </w:rPr>
      </w:pPr>
      <w:r w:rsidRPr="006D0D6E">
        <w:rPr>
          <w:rFonts w:cs="Times New Roman"/>
          <w:szCs w:val="24"/>
        </w:rPr>
        <w:t xml:space="preserve">Distribusi label menunjukkan bahwa komentar kritik terhadap juri/panitia menjadi kelas dominan. Hal ini sesuai dengan karakter studi kasus yang berpusat pada kontroversi proses lomba, penilaian, dan respons warganet </w:t>
      </w:r>
      <w:proofErr w:type="spellStart"/>
      <w:r w:rsidRPr="006D0D6E">
        <w:rPr>
          <w:rFonts w:cs="Times New Roman"/>
          <w:szCs w:val="24"/>
        </w:rPr>
        <w:t>terhadap</w:t>
      </w:r>
      <w:proofErr w:type="spellEnd"/>
      <w:r w:rsidRPr="006D0D6E">
        <w:rPr>
          <w:rFonts w:cs="Times New Roman"/>
          <w:szCs w:val="24"/>
        </w:rPr>
        <w:t xml:space="preserve"> </w:t>
      </w:r>
      <w:proofErr w:type="spellStart"/>
      <w:r w:rsidRPr="006D0D6E">
        <w:rPr>
          <w:rFonts w:cs="Times New Roman"/>
          <w:szCs w:val="24"/>
        </w:rPr>
        <w:t>juri</w:t>
      </w:r>
      <w:proofErr w:type="spellEnd"/>
      <w:r w:rsidRPr="006D0D6E">
        <w:rPr>
          <w:rFonts w:cs="Times New Roman"/>
          <w:szCs w:val="24"/>
        </w:rPr>
        <w:t xml:space="preserve"> </w:t>
      </w:r>
      <w:proofErr w:type="spellStart"/>
      <w:r w:rsidRPr="006D0D6E">
        <w:rPr>
          <w:rFonts w:cs="Times New Roman"/>
          <w:szCs w:val="24"/>
        </w:rPr>
        <w:t>atau</w:t>
      </w:r>
      <w:proofErr w:type="spellEnd"/>
      <w:r w:rsidRPr="006D0D6E">
        <w:rPr>
          <w:rFonts w:cs="Times New Roman"/>
          <w:szCs w:val="24"/>
        </w:rPr>
        <w:t xml:space="preserve"> </w:t>
      </w:r>
      <w:proofErr w:type="spellStart"/>
      <w:r w:rsidRPr="006D0D6E">
        <w:rPr>
          <w:rFonts w:cs="Times New Roman"/>
          <w:szCs w:val="24"/>
        </w:rPr>
        <w:t>panitia</w:t>
      </w:r>
      <w:proofErr w:type="spellEnd"/>
      <w:r w:rsidRPr="006D0D6E">
        <w:rPr>
          <w:rFonts w:cs="Times New Roman"/>
          <w:szCs w:val="24"/>
        </w:rPr>
        <w:t>.</w:t>
      </w:r>
    </w:p>
    <w:tbl>
      <w:tblPr>
        <w:tblStyle w:val="TableGrid"/>
        <w:tblW w:w="0" w:type="auto"/>
        <w:jc w:val="center"/>
        <w:tblLook w:val="04A0" w:firstRow="1" w:lastRow="0" w:firstColumn="1" w:lastColumn="0" w:noHBand="0" w:noVBand="1"/>
      </w:tblPr>
      <w:tblGrid>
        <w:gridCol w:w="3329"/>
        <w:gridCol w:w="3327"/>
        <w:gridCol w:w="3328"/>
      </w:tblGrid>
      <w:tr w:rsidR="00AC16F9" w14:paraId="63772919" w14:textId="77777777">
        <w:trPr>
          <w:jc w:val="center"/>
        </w:trPr>
        <w:tc>
          <w:tcPr>
            <w:tcW w:w="3331" w:type="dxa"/>
            <w:shd w:val="clear" w:color="auto" w:fill="24458F"/>
          </w:tcPr>
          <w:p w14:paraId="43FD7E4E" w14:textId="77777777" w:rsidR="00AC16F9" w:rsidRDefault="00000000">
            <w:pPr>
              <w:jc w:val="center"/>
            </w:pPr>
            <w:r>
              <w:rPr>
                <w:b/>
                <w:color w:val="FFFFFF"/>
                <w:sz w:val="20"/>
              </w:rPr>
              <w:t>Label</w:t>
            </w:r>
          </w:p>
        </w:tc>
        <w:tc>
          <w:tcPr>
            <w:tcW w:w="3331" w:type="dxa"/>
            <w:shd w:val="clear" w:color="auto" w:fill="24458F"/>
          </w:tcPr>
          <w:p w14:paraId="6EE34562" w14:textId="77777777" w:rsidR="00AC16F9" w:rsidRDefault="00000000">
            <w:pPr>
              <w:jc w:val="center"/>
            </w:pPr>
            <w:r>
              <w:rPr>
                <w:b/>
                <w:color w:val="FFFFFF"/>
                <w:sz w:val="20"/>
              </w:rPr>
              <w:t>Jumlah</w:t>
            </w:r>
          </w:p>
        </w:tc>
        <w:tc>
          <w:tcPr>
            <w:tcW w:w="3331" w:type="dxa"/>
            <w:shd w:val="clear" w:color="auto" w:fill="24458F"/>
          </w:tcPr>
          <w:p w14:paraId="1FE9B2A5" w14:textId="77777777" w:rsidR="00AC16F9" w:rsidRDefault="00000000">
            <w:pPr>
              <w:jc w:val="center"/>
            </w:pPr>
            <w:r>
              <w:rPr>
                <w:b/>
                <w:color w:val="FFFFFF"/>
                <w:sz w:val="20"/>
              </w:rPr>
              <w:t>Persentase</w:t>
            </w:r>
          </w:p>
        </w:tc>
      </w:tr>
      <w:tr w:rsidR="00AC16F9" w14:paraId="0623E503" w14:textId="77777777">
        <w:trPr>
          <w:jc w:val="center"/>
        </w:trPr>
        <w:tc>
          <w:tcPr>
            <w:tcW w:w="3331" w:type="dxa"/>
            <w:shd w:val="clear" w:color="auto" w:fill="F8F9FA"/>
          </w:tcPr>
          <w:p w14:paraId="6D709705" w14:textId="77777777" w:rsidR="00AC16F9" w:rsidRPr="006D0D6E" w:rsidRDefault="00000000">
            <w:pPr>
              <w:rPr>
                <w:sz w:val="22"/>
              </w:rPr>
            </w:pPr>
            <w:r w:rsidRPr="006D0D6E">
              <w:rPr>
                <w:sz w:val="22"/>
              </w:rPr>
              <w:t>kritik_juri_panitia</w:t>
            </w:r>
          </w:p>
        </w:tc>
        <w:tc>
          <w:tcPr>
            <w:tcW w:w="3331" w:type="dxa"/>
            <w:shd w:val="clear" w:color="auto" w:fill="F8F9FA"/>
          </w:tcPr>
          <w:p w14:paraId="135E8D16" w14:textId="77777777" w:rsidR="00AC16F9" w:rsidRPr="006D0D6E" w:rsidRDefault="00000000">
            <w:pPr>
              <w:rPr>
                <w:sz w:val="22"/>
              </w:rPr>
            </w:pPr>
            <w:r w:rsidRPr="006D0D6E">
              <w:rPr>
                <w:sz w:val="22"/>
              </w:rPr>
              <w:t>3787</w:t>
            </w:r>
          </w:p>
        </w:tc>
        <w:tc>
          <w:tcPr>
            <w:tcW w:w="3331" w:type="dxa"/>
            <w:shd w:val="clear" w:color="auto" w:fill="F8F9FA"/>
          </w:tcPr>
          <w:p w14:paraId="2D57389F" w14:textId="77777777" w:rsidR="00AC16F9" w:rsidRPr="006D0D6E" w:rsidRDefault="00000000">
            <w:pPr>
              <w:rPr>
                <w:sz w:val="22"/>
              </w:rPr>
            </w:pPr>
            <w:r w:rsidRPr="006D0D6E">
              <w:rPr>
                <w:sz w:val="22"/>
              </w:rPr>
              <w:t>65.75%</w:t>
            </w:r>
          </w:p>
        </w:tc>
      </w:tr>
      <w:tr w:rsidR="00AC16F9" w14:paraId="4EEFE1E9" w14:textId="77777777">
        <w:trPr>
          <w:jc w:val="center"/>
        </w:trPr>
        <w:tc>
          <w:tcPr>
            <w:tcW w:w="3331" w:type="dxa"/>
          </w:tcPr>
          <w:p w14:paraId="2A154EE0" w14:textId="77777777" w:rsidR="00AC16F9" w:rsidRPr="006D0D6E" w:rsidRDefault="00000000">
            <w:pPr>
              <w:rPr>
                <w:sz w:val="22"/>
              </w:rPr>
            </w:pPr>
            <w:r w:rsidRPr="006D0D6E">
              <w:rPr>
                <w:sz w:val="22"/>
              </w:rPr>
              <w:t>netral</w:t>
            </w:r>
          </w:p>
        </w:tc>
        <w:tc>
          <w:tcPr>
            <w:tcW w:w="3331" w:type="dxa"/>
          </w:tcPr>
          <w:p w14:paraId="0E7FB65A" w14:textId="77777777" w:rsidR="00AC16F9" w:rsidRPr="006D0D6E" w:rsidRDefault="00000000">
            <w:pPr>
              <w:rPr>
                <w:sz w:val="22"/>
              </w:rPr>
            </w:pPr>
            <w:r w:rsidRPr="006D0D6E">
              <w:rPr>
                <w:sz w:val="22"/>
              </w:rPr>
              <w:t>1613</w:t>
            </w:r>
          </w:p>
        </w:tc>
        <w:tc>
          <w:tcPr>
            <w:tcW w:w="3331" w:type="dxa"/>
          </w:tcPr>
          <w:p w14:paraId="54835F67" w14:textId="77777777" w:rsidR="00AC16F9" w:rsidRPr="006D0D6E" w:rsidRDefault="00000000">
            <w:pPr>
              <w:rPr>
                <w:sz w:val="22"/>
              </w:rPr>
            </w:pPr>
            <w:r w:rsidRPr="006D0D6E">
              <w:rPr>
                <w:sz w:val="22"/>
              </w:rPr>
              <w:t>28.00%</w:t>
            </w:r>
          </w:p>
        </w:tc>
      </w:tr>
      <w:tr w:rsidR="00AC16F9" w14:paraId="621BC038" w14:textId="77777777">
        <w:trPr>
          <w:jc w:val="center"/>
        </w:trPr>
        <w:tc>
          <w:tcPr>
            <w:tcW w:w="3331" w:type="dxa"/>
            <w:shd w:val="clear" w:color="auto" w:fill="F8F9FA"/>
          </w:tcPr>
          <w:p w14:paraId="63BA8C45" w14:textId="77777777" w:rsidR="00AC16F9" w:rsidRPr="006D0D6E" w:rsidRDefault="00000000">
            <w:pPr>
              <w:rPr>
                <w:sz w:val="22"/>
              </w:rPr>
            </w:pPr>
            <w:r w:rsidRPr="006D0D6E">
              <w:rPr>
                <w:sz w:val="22"/>
              </w:rPr>
              <w:t>pro_peserta</w:t>
            </w:r>
          </w:p>
        </w:tc>
        <w:tc>
          <w:tcPr>
            <w:tcW w:w="3331" w:type="dxa"/>
            <w:shd w:val="clear" w:color="auto" w:fill="F8F9FA"/>
          </w:tcPr>
          <w:p w14:paraId="06A4311A" w14:textId="77777777" w:rsidR="00AC16F9" w:rsidRPr="006D0D6E" w:rsidRDefault="00000000">
            <w:pPr>
              <w:rPr>
                <w:sz w:val="22"/>
              </w:rPr>
            </w:pPr>
            <w:r w:rsidRPr="006D0D6E">
              <w:rPr>
                <w:sz w:val="22"/>
              </w:rPr>
              <w:t>360</w:t>
            </w:r>
          </w:p>
        </w:tc>
        <w:tc>
          <w:tcPr>
            <w:tcW w:w="3331" w:type="dxa"/>
            <w:shd w:val="clear" w:color="auto" w:fill="F8F9FA"/>
          </w:tcPr>
          <w:p w14:paraId="63FC537D" w14:textId="77777777" w:rsidR="00AC16F9" w:rsidRPr="006D0D6E" w:rsidRDefault="00000000">
            <w:pPr>
              <w:rPr>
                <w:sz w:val="22"/>
              </w:rPr>
            </w:pPr>
            <w:r w:rsidRPr="006D0D6E">
              <w:rPr>
                <w:sz w:val="22"/>
              </w:rPr>
              <w:t>6.25%</w:t>
            </w:r>
          </w:p>
        </w:tc>
      </w:tr>
    </w:tbl>
    <w:p w14:paraId="1791A3E5" w14:textId="77777777" w:rsidR="006D0D6E" w:rsidRDefault="006D0D6E" w:rsidP="006D0D6E">
      <w:pPr>
        <w:jc w:val="center"/>
      </w:pPr>
      <w:r>
        <w:rPr>
          <w:i/>
          <w:sz w:val="22"/>
        </w:rPr>
        <w:t xml:space="preserve">Tabel 5.1 </w:t>
      </w:r>
      <w:proofErr w:type="spellStart"/>
      <w:r>
        <w:rPr>
          <w:i/>
          <w:sz w:val="22"/>
        </w:rPr>
        <w:t>Distribusi</w:t>
      </w:r>
      <w:proofErr w:type="spellEnd"/>
      <w:r>
        <w:rPr>
          <w:i/>
          <w:sz w:val="22"/>
        </w:rPr>
        <w:t xml:space="preserve"> label </w:t>
      </w:r>
      <w:proofErr w:type="spellStart"/>
      <w:r>
        <w:rPr>
          <w:i/>
          <w:sz w:val="22"/>
        </w:rPr>
        <w:t>sentimen</w:t>
      </w:r>
      <w:proofErr w:type="spellEnd"/>
    </w:p>
    <w:p w14:paraId="5DAA0E11" w14:textId="77777777" w:rsidR="00AC16F9" w:rsidRDefault="00AC16F9"/>
    <w:p w14:paraId="5FEA8754" w14:textId="77777777" w:rsidR="00AC16F9" w:rsidRDefault="00000000">
      <w:pPr>
        <w:jc w:val="center"/>
      </w:pPr>
      <w:r>
        <w:rPr>
          <w:noProof/>
        </w:rPr>
        <w:lastRenderedPageBreak/>
        <w:drawing>
          <wp:inline distT="0" distB="0" distL="0" distR="0" wp14:anchorId="568EA6E4" wp14:editId="0963FEE8">
            <wp:extent cx="5072606" cy="3131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stribusi_label_bar.png"/>
                    <pic:cNvPicPr/>
                  </pic:nvPicPr>
                  <pic:blipFill>
                    <a:blip r:embed="rId11"/>
                    <a:stretch>
                      <a:fillRect/>
                    </a:stretch>
                  </pic:blipFill>
                  <pic:spPr>
                    <a:xfrm>
                      <a:off x="0" y="0"/>
                      <a:ext cx="5076584" cy="3134276"/>
                    </a:xfrm>
                    <a:prstGeom prst="rect">
                      <a:avLst/>
                    </a:prstGeom>
                  </pic:spPr>
                </pic:pic>
              </a:graphicData>
            </a:graphic>
          </wp:inline>
        </w:drawing>
      </w:r>
    </w:p>
    <w:p w14:paraId="43568399" w14:textId="77777777" w:rsidR="00AC16F9" w:rsidRDefault="00000000">
      <w:pPr>
        <w:jc w:val="center"/>
      </w:pPr>
      <w:r>
        <w:rPr>
          <w:i/>
          <w:sz w:val="22"/>
        </w:rPr>
        <w:t>Gambar 5.1 Distribusi label sentimen komentar YouTube</w:t>
      </w:r>
    </w:p>
    <w:p w14:paraId="69035581" w14:textId="77777777" w:rsidR="00AC16F9" w:rsidRDefault="00AC16F9"/>
    <w:p w14:paraId="3FF4164C" w14:textId="77777777" w:rsidR="00AC16F9" w:rsidRDefault="00000000">
      <w:pPr>
        <w:jc w:val="center"/>
      </w:pPr>
      <w:r>
        <w:rPr>
          <w:noProof/>
        </w:rPr>
        <w:drawing>
          <wp:inline distT="0" distB="0" distL="0" distR="0" wp14:anchorId="15758667" wp14:editId="5D1FD394">
            <wp:extent cx="4299546" cy="41148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stribusi_label_pie.png"/>
                    <pic:cNvPicPr/>
                  </pic:nvPicPr>
                  <pic:blipFill>
                    <a:blip r:embed="rId12"/>
                    <a:stretch>
                      <a:fillRect/>
                    </a:stretch>
                  </pic:blipFill>
                  <pic:spPr>
                    <a:xfrm>
                      <a:off x="0" y="0"/>
                      <a:ext cx="4307035" cy="4121967"/>
                    </a:xfrm>
                    <a:prstGeom prst="rect">
                      <a:avLst/>
                    </a:prstGeom>
                  </pic:spPr>
                </pic:pic>
              </a:graphicData>
            </a:graphic>
          </wp:inline>
        </w:drawing>
      </w:r>
    </w:p>
    <w:p w14:paraId="120832AF" w14:textId="77777777" w:rsidR="00AC16F9" w:rsidRDefault="00000000">
      <w:pPr>
        <w:jc w:val="center"/>
      </w:pPr>
      <w:r>
        <w:rPr>
          <w:i/>
          <w:sz w:val="22"/>
        </w:rPr>
        <w:t>Gambar 5.2 Persentase distribusi label sentimen</w:t>
      </w:r>
    </w:p>
    <w:p w14:paraId="5F8D2B94" w14:textId="77777777" w:rsidR="00AC16F9" w:rsidRDefault="00AC16F9"/>
    <w:p w14:paraId="45CDBBF6" w14:textId="77777777" w:rsidR="00AC16F9" w:rsidRPr="006D0D6E" w:rsidRDefault="00000000">
      <w:pPr>
        <w:pStyle w:val="Heading2"/>
        <w:rPr>
          <w:rFonts w:ascii="Times New Roman" w:hAnsi="Times New Roman" w:cs="Times New Roman"/>
          <w:sz w:val="24"/>
          <w:szCs w:val="24"/>
        </w:rPr>
      </w:pPr>
      <w:bookmarkStart w:id="38" w:name="_Toc231517905"/>
      <w:r w:rsidRPr="006D0D6E">
        <w:rPr>
          <w:rFonts w:ascii="Times New Roman" w:hAnsi="Times New Roman" w:cs="Times New Roman"/>
          <w:sz w:val="24"/>
          <w:szCs w:val="24"/>
        </w:rPr>
        <w:lastRenderedPageBreak/>
        <w:t>5.3 Panjang Komentar, Confidence, dan Manual Review</w:t>
      </w:r>
      <w:bookmarkEnd w:id="38"/>
    </w:p>
    <w:p w14:paraId="1155AE6A" w14:textId="1000AA73" w:rsidR="00AC16F9" w:rsidRPr="006D0D6E" w:rsidRDefault="00000000" w:rsidP="00B400B5">
      <w:pPr>
        <w:spacing w:after="120"/>
        <w:ind w:firstLine="720"/>
        <w:jc w:val="both"/>
        <w:rPr>
          <w:rFonts w:cs="Times New Roman"/>
          <w:szCs w:val="24"/>
        </w:rPr>
      </w:pPr>
      <w:r w:rsidRPr="006D0D6E">
        <w:rPr>
          <w:rFonts w:cs="Times New Roman"/>
          <w:szCs w:val="24"/>
        </w:rPr>
        <w:t xml:space="preserve">Selain distribusi label, analisis juga dilakukan terhadap panjang komentar, rata-rata confidence hasil pelabelan awal, dan jumlah komentar yang perlu dicek manual. Komentar yang ditandai manual_review_required perlu diperiksa ulang karena memiliki confidence rendah, mengandung sinyal label yang </w:t>
      </w:r>
      <w:proofErr w:type="spellStart"/>
      <w:r w:rsidRPr="006D0D6E">
        <w:rPr>
          <w:rFonts w:cs="Times New Roman"/>
          <w:szCs w:val="24"/>
        </w:rPr>
        <w:t>berimbang</w:t>
      </w:r>
      <w:proofErr w:type="spellEnd"/>
      <w:r w:rsidRPr="006D0D6E">
        <w:rPr>
          <w:rFonts w:cs="Times New Roman"/>
          <w:szCs w:val="24"/>
        </w:rPr>
        <w:t xml:space="preserve">, </w:t>
      </w:r>
      <w:proofErr w:type="spellStart"/>
      <w:r w:rsidRPr="006D0D6E">
        <w:rPr>
          <w:rFonts w:cs="Times New Roman"/>
          <w:szCs w:val="24"/>
        </w:rPr>
        <w:t>atau</w:t>
      </w:r>
      <w:proofErr w:type="spellEnd"/>
      <w:r w:rsidRPr="006D0D6E">
        <w:rPr>
          <w:rFonts w:cs="Times New Roman"/>
          <w:szCs w:val="24"/>
        </w:rPr>
        <w:t xml:space="preserve"> </w:t>
      </w:r>
      <w:proofErr w:type="spellStart"/>
      <w:r w:rsidRPr="006D0D6E">
        <w:rPr>
          <w:rFonts w:cs="Times New Roman"/>
          <w:szCs w:val="24"/>
        </w:rPr>
        <w:t>bersifat</w:t>
      </w:r>
      <w:proofErr w:type="spellEnd"/>
      <w:r w:rsidRPr="006D0D6E">
        <w:rPr>
          <w:rFonts w:cs="Times New Roman"/>
          <w:szCs w:val="24"/>
        </w:rPr>
        <w:t xml:space="preserve"> </w:t>
      </w:r>
      <w:proofErr w:type="spellStart"/>
      <w:r w:rsidRPr="006D0D6E">
        <w:rPr>
          <w:rFonts w:cs="Times New Roman"/>
          <w:szCs w:val="24"/>
        </w:rPr>
        <w:t>ambigu</w:t>
      </w:r>
      <w:proofErr w:type="spellEnd"/>
      <w:r w:rsidRPr="006D0D6E">
        <w:rPr>
          <w:rFonts w:cs="Times New Roman"/>
          <w:szCs w:val="24"/>
        </w:rPr>
        <w:t>.</w:t>
      </w:r>
    </w:p>
    <w:tbl>
      <w:tblPr>
        <w:tblStyle w:val="TableGrid"/>
        <w:tblW w:w="0" w:type="auto"/>
        <w:jc w:val="center"/>
        <w:tblLook w:val="04A0" w:firstRow="1" w:lastRow="0" w:firstColumn="1" w:lastColumn="0" w:noHBand="0" w:noVBand="1"/>
      </w:tblPr>
      <w:tblGrid>
        <w:gridCol w:w="4992"/>
        <w:gridCol w:w="4992"/>
      </w:tblGrid>
      <w:tr w:rsidR="00AC16F9" w14:paraId="3704BEFC" w14:textId="77777777">
        <w:trPr>
          <w:jc w:val="center"/>
        </w:trPr>
        <w:tc>
          <w:tcPr>
            <w:tcW w:w="4997" w:type="dxa"/>
            <w:shd w:val="clear" w:color="auto" w:fill="24458F"/>
          </w:tcPr>
          <w:p w14:paraId="1F10DE6B" w14:textId="77777777" w:rsidR="00AC16F9" w:rsidRPr="006D0D6E" w:rsidRDefault="00000000">
            <w:pPr>
              <w:jc w:val="center"/>
              <w:rPr>
                <w:sz w:val="22"/>
              </w:rPr>
            </w:pPr>
            <w:r w:rsidRPr="006D0D6E">
              <w:rPr>
                <w:b/>
                <w:color w:val="FFFFFF"/>
                <w:sz w:val="22"/>
              </w:rPr>
              <w:t>Label</w:t>
            </w:r>
          </w:p>
        </w:tc>
        <w:tc>
          <w:tcPr>
            <w:tcW w:w="4997" w:type="dxa"/>
            <w:shd w:val="clear" w:color="auto" w:fill="24458F"/>
          </w:tcPr>
          <w:p w14:paraId="65317FE7" w14:textId="77777777" w:rsidR="00AC16F9" w:rsidRPr="006D0D6E" w:rsidRDefault="00000000">
            <w:pPr>
              <w:jc w:val="center"/>
              <w:rPr>
                <w:sz w:val="22"/>
              </w:rPr>
            </w:pPr>
            <w:r w:rsidRPr="006D0D6E">
              <w:rPr>
                <w:b/>
                <w:color w:val="FFFFFF"/>
                <w:sz w:val="22"/>
              </w:rPr>
              <w:t>Rata-rata Confidence</w:t>
            </w:r>
          </w:p>
        </w:tc>
      </w:tr>
      <w:tr w:rsidR="00AC16F9" w14:paraId="59D6805F" w14:textId="77777777">
        <w:trPr>
          <w:jc w:val="center"/>
        </w:trPr>
        <w:tc>
          <w:tcPr>
            <w:tcW w:w="4997" w:type="dxa"/>
            <w:shd w:val="clear" w:color="auto" w:fill="F8F9FA"/>
          </w:tcPr>
          <w:p w14:paraId="4C1FA7A8" w14:textId="77777777" w:rsidR="00AC16F9" w:rsidRPr="006D0D6E" w:rsidRDefault="00000000">
            <w:pPr>
              <w:rPr>
                <w:sz w:val="22"/>
              </w:rPr>
            </w:pPr>
            <w:r w:rsidRPr="006D0D6E">
              <w:rPr>
                <w:sz w:val="22"/>
              </w:rPr>
              <w:t>kritik_juri_panitia</w:t>
            </w:r>
          </w:p>
        </w:tc>
        <w:tc>
          <w:tcPr>
            <w:tcW w:w="4997" w:type="dxa"/>
            <w:shd w:val="clear" w:color="auto" w:fill="F8F9FA"/>
          </w:tcPr>
          <w:p w14:paraId="756FB743" w14:textId="77777777" w:rsidR="00AC16F9" w:rsidRPr="006D0D6E" w:rsidRDefault="00000000">
            <w:pPr>
              <w:rPr>
                <w:sz w:val="22"/>
              </w:rPr>
            </w:pPr>
            <w:r w:rsidRPr="006D0D6E">
              <w:rPr>
                <w:sz w:val="22"/>
              </w:rPr>
              <w:t>0.8489</w:t>
            </w:r>
          </w:p>
        </w:tc>
      </w:tr>
      <w:tr w:rsidR="00AC16F9" w14:paraId="3E3EA51B" w14:textId="77777777">
        <w:trPr>
          <w:jc w:val="center"/>
        </w:trPr>
        <w:tc>
          <w:tcPr>
            <w:tcW w:w="4997" w:type="dxa"/>
          </w:tcPr>
          <w:p w14:paraId="1507A03F" w14:textId="77777777" w:rsidR="00AC16F9" w:rsidRPr="006D0D6E" w:rsidRDefault="00000000">
            <w:pPr>
              <w:rPr>
                <w:sz w:val="22"/>
              </w:rPr>
            </w:pPr>
            <w:r w:rsidRPr="006D0D6E">
              <w:rPr>
                <w:sz w:val="22"/>
              </w:rPr>
              <w:t>pro_peserta</w:t>
            </w:r>
          </w:p>
        </w:tc>
        <w:tc>
          <w:tcPr>
            <w:tcW w:w="4997" w:type="dxa"/>
          </w:tcPr>
          <w:p w14:paraId="609B3B4B" w14:textId="77777777" w:rsidR="00AC16F9" w:rsidRPr="006D0D6E" w:rsidRDefault="00000000">
            <w:pPr>
              <w:rPr>
                <w:sz w:val="22"/>
              </w:rPr>
            </w:pPr>
            <w:r w:rsidRPr="006D0D6E">
              <w:rPr>
                <w:sz w:val="22"/>
              </w:rPr>
              <w:t>0.7669</w:t>
            </w:r>
          </w:p>
        </w:tc>
      </w:tr>
      <w:tr w:rsidR="00AC16F9" w14:paraId="47B2BDFA" w14:textId="77777777">
        <w:trPr>
          <w:jc w:val="center"/>
        </w:trPr>
        <w:tc>
          <w:tcPr>
            <w:tcW w:w="4997" w:type="dxa"/>
            <w:shd w:val="clear" w:color="auto" w:fill="F8F9FA"/>
          </w:tcPr>
          <w:p w14:paraId="0450D621" w14:textId="77777777" w:rsidR="00AC16F9" w:rsidRPr="006D0D6E" w:rsidRDefault="00000000">
            <w:pPr>
              <w:rPr>
                <w:sz w:val="22"/>
              </w:rPr>
            </w:pPr>
            <w:r w:rsidRPr="006D0D6E">
              <w:rPr>
                <w:sz w:val="22"/>
              </w:rPr>
              <w:t>netral</w:t>
            </w:r>
          </w:p>
        </w:tc>
        <w:tc>
          <w:tcPr>
            <w:tcW w:w="4997" w:type="dxa"/>
            <w:shd w:val="clear" w:color="auto" w:fill="F8F9FA"/>
          </w:tcPr>
          <w:p w14:paraId="2C3350E2" w14:textId="77777777" w:rsidR="00AC16F9" w:rsidRPr="006D0D6E" w:rsidRDefault="00000000">
            <w:pPr>
              <w:rPr>
                <w:sz w:val="22"/>
              </w:rPr>
            </w:pPr>
            <w:r w:rsidRPr="006D0D6E">
              <w:rPr>
                <w:sz w:val="22"/>
              </w:rPr>
              <w:t>0.5338</w:t>
            </w:r>
          </w:p>
        </w:tc>
      </w:tr>
    </w:tbl>
    <w:p w14:paraId="360A72A4" w14:textId="4053A2A6" w:rsidR="00AC16F9" w:rsidRDefault="006D0D6E" w:rsidP="006D0D6E">
      <w:pPr>
        <w:jc w:val="center"/>
      </w:pPr>
      <w:r>
        <w:rPr>
          <w:i/>
          <w:sz w:val="22"/>
        </w:rPr>
        <w:t>Tabel 5.2 Rata-rata confidence per label</w:t>
      </w:r>
    </w:p>
    <w:tbl>
      <w:tblPr>
        <w:tblStyle w:val="TableGrid"/>
        <w:tblW w:w="0" w:type="auto"/>
        <w:jc w:val="center"/>
        <w:tblLook w:val="04A0" w:firstRow="1" w:lastRow="0" w:firstColumn="1" w:lastColumn="0" w:noHBand="0" w:noVBand="1"/>
      </w:tblPr>
      <w:tblGrid>
        <w:gridCol w:w="4992"/>
        <w:gridCol w:w="4992"/>
      </w:tblGrid>
      <w:tr w:rsidR="00AC16F9" w14:paraId="02614891" w14:textId="77777777">
        <w:trPr>
          <w:jc w:val="center"/>
        </w:trPr>
        <w:tc>
          <w:tcPr>
            <w:tcW w:w="4997" w:type="dxa"/>
            <w:shd w:val="clear" w:color="auto" w:fill="24458F"/>
          </w:tcPr>
          <w:p w14:paraId="49DCC057" w14:textId="77777777" w:rsidR="00AC16F9" w:rsidRPr="006D0D6E" w:rsidRDefault="00000000">
            <w:pPr>
              <w:jc w:val="center"/>
              <w:rPr>
                <w:sz w:val="22"/>
              </w:rPr>
            </w:pPr>
            <w:r w:rsidRPr="006D0D6E">
              <w:rPr>
                <w:b/>
                <w:color w:val="FFFFFF"/>
                <w:sz w:val="22"/>
              </w:rPr>
              <w:t>Manual Review Required</w:t>
            </w:r>
          </w:p>
        </w:tc>
        <w:tc>
          <w:tcPr>
            <w:tcW w:w="4997" w:type="dxa"/>
            <w:shd w:val="clear" w:color="auto" w:fill="24458F"/>
          </w:tcPr>
          <w:p w14:paraId="34CB9D60" w14:textId="77777777" w:rsidR="00AC16F9" w:rsidRPr="006D0D6E" w:rsidRDefault="00000000">
            <w:pPr>
              <w:jc w:val="center"/>
              <w:rPr>
                <w:sz w:val="22"/>
              </w:rPr>
            </w:pPr>
            <w:r w:rsidRPr="006D0D6E">
              <w:rPr>
                <w:b/>
                <w:color w:val="FFFFFF"/>
                <w:sz w:val="22"/>
              </w:rPr>
              <w:t>Jumlah</w:t>
            </w:r>
          </w:p>
        </w:tc>
      </w:tr>
      <w:tr w:rsidR="00AC16F9" w14:paraId="67B38EE1" w14:textId="77777777">
        <w:trPr>
          <w:jc w:val="center"/>
        </w:trPr>
        <w:tc>
          <w:tcPr>
            <w:tcW w:w="4997" w:type="dxa"/>
            <w:shd w:val="clear" w:color="auto" w:fill="F8F9FA"/>
          </w:tcPr>
          <w:p w14:paraId="69298A3C" w14:textId="77777777" w:rsidR="00AC16F9" w:rsidRPr="006D0D6E" w:rsidRDefault="00000000">
            <w:pPr>
              <w:rPr>
                <w:sz w:val="22"/>
              </w:rPr>
            </w:pPr>
            <w:r w:rsidRPr="006D0D6E">
              <w:rPr>
                <w:sz w:val="22"/>
              </w:rPr>
              <w:t>False</w:t>
            </w:r>
          </w:p>
        </w:tc>
        <w:tc>
          <w:tcPr>
            <w:tcW w:w="4997" w:type="dxa"/>
            <w:shd w:val="clear" w:color="auto" w:fill="F8F9FA"/>
          </w:tcPr>
          <w:p w14:paraId="79A91C67" w14:textId="77777777" w:rsidR="00AC16F9" w:rsidRPr="006D0D6E" w:rsidRDefault="00000000">
            <w:pPr>
              <w:rPr>
                <w:sz w:val="22"/>
              </w:rPr>
            </w:pPr>
            <w:r w:rsidRPr="006D0D6E">
              <w:rPr>
                <w:sz w:val="22"/>
              </w:rPr>
              <w:t>3661</w:t>
            </w:r>
          </w:p>
        </w:tc>
      </w:tr>
      <w:tr w:rsidR="00AC16F9" w14:paraId="23E9A521" w14:textId="77777777">
        <w:trPr>
          <w:jc w:val="center"/>
        </w:trPr>
        <w:tc>
          <w:tcPr>
            <w:tcW w:w="4997" w:type="dxa"/>
          </w:tcPr>
          <w:p w14:paraId="6E7D4A7E" w14:textId="77777777" w:rsidR="00AC16F9" w:rsidRPr="006D0D6E" w:rsidRDefault="00000000">
            <w:pPr>
              <w:rPr>
                <w:sz w:val="22"/>
              </w:rPr>
            </w:pPr>
            <w:r w:rsidRPr="006D0D6E">
              <w:rPr>
                <w:sz w:val="22"/>
              </w:rPr>
              <w:t>True</w:t>
            </w:r>
          </w:p>
        </w:tc>
        <w:tc>
          <w:tcPr>
            <w:tcW w:w="4997" w:type="dxa"/>
          </w:tcPr>
          <w:p w14:paraId="579FAE2C" w14:textId="77777777" w:rsidR="00AC16F9" w:rsidRPr="006D0D6E" w:rsidRDefault="00000000">
            <w:pPr>
              <w:rPr>
                <w:sz w:val="22"/>
              </w:rPr>
            </w:pPr>
            <w:r w:rsidRPr="006D0D6E">
              <w:rPr>
                <w:sz w:val="22"/>
              </w:rPr>
              <w:t>2099</w:t>
            </w:r>
          </w:p>
        </w:tc>
      </w:tr>
    </w:tbl>
    <w:p w14:paraId="63939B09" w14:textId="77777777" w:rsidR="006D0D6E" w:rsidRDefault="006D0D6E" w:rsidP="006D0D6E">
      <w:pPr>
        <w:jc w:val="center"/>
      </w:pPr>
      <w:r>
        <w:rPr>
          <w:i/>
          <w:sz w:val="22"/>
        </w:rPr>
        <w:t>Tabel 5.3 Manual review required</w:t>
      </w:r>
    </w:p>
    <w:p w14:paraId="55709FFB" w14:textId="77777777" w:rsidR="00AC16F9" w:rsidRDefault="00AC16F9"/>
    <w:p w14:paraId="5CB6347A" w14:textId="77777777" w:rsidR="00AC16F9" w:rsidRDefault="00000000">
      <w:pPr>
        <w:jc w:val="center"/>
      </w:pPr>
      <w:r>
        <w:rPr>
          <w:noProof/>
        </w:rPr>
        <w:drawing>
          <wp:inline distT="0" distB="0" distL="0" distR="0" wp14:anchorId="377CC050" wp14:editId="47EA9D0C">
            <wp:extent cx="5303520" cy="29062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anjang_komentar_per_label.png"/>
                    <pic:cNvPicPr/>
                  </pic:nvPicPr>
                  <pic:blipFill>
                    <a:blip r:embed="rId13"/>
                    <a:stretch>
                      <a:fillRect/>
                    </a:stretch>
                  </pic:blipFill>
                  <pic:spPr>
                    <a:xfrm>
                      <a:off x="0" y="0"/>
                      <a:ext cx="5303520" cy="2906202"/>
                    </a:xfrm>
                    <a:prstGeom prst="rect">
                      <a:avLst/>
                    </a:prstGeom>
                  </pic:spPr>
                </pic:pic>
              </a:graphicData>
            </a:graphic>
          </wp:inline>
        </w:drawing>
      </w:r>
    </w:p>
    <w:p w14:paraId="5508136C" w14:textId="77777777" w:rsidR="00AC16F9" w:rsidRDefault="00000000">
      <w:pPr>
        <w:jc w:val="center"/>
      </w:pPr>
      <w:r>
        <w:rPr>
          <w:i/>
          <w:sz w:val="22"/>
        </w:rPr>
        <w:t>Gambar 5.3 Sebaran jumlah kata komentar per label</w:t>
      </w:r>
    </w:p>
    <w:p w14:paraId="31DDEDAD" w14:textId="77777777" w:rsidR="00AC16F9" w:rsidRDefault="00AC16F9"/>
    <w:p w14:paraId="29F3DEB7" w14:textId="77777777" w:rsidR="00AC16F9" w:rsidRDefault="00000000">
      <w:pPr>
        <w:jc w:val="center"/>
      </w:pPr>
      <w:r>
        <w:rPr>
          <w:noProof/>
        </w:rPr>
        <w:lastRenderedPageBreak/>
        <w:drawing>
          <wp:inline distT="0" distB="0" distL="0" distR="0" wp14:anchorId="0E97A2FD" wp14:editId="6A547E47">
            <wp:extent cx="5303520" cy="32743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ta_rata_confidence_per_label.png"/>
                    <pic:cNvPicPr/>
                  </pic:nvPicPr>
                  <pic:blipFill>
                    <a:blip r:embed="rId14"/>
                    <a:stretch>
                      <a:fillRect/>
                    </a:stretch>
                  </pic:blipFill>
                  <pic:spPr>
                    <a:xfrm>
                      <a:off x="0" y="0"/>
                      <a:ext cx="5303520" cy="3274386"/>
                    </a:xfrm>
                    <a:prstGeom prst="rect">
                      <a:avLst/>
                    </a:prstGeom>
                  </pic:spPr>
                </pic:pic>
              </a:graphicData>
            </a:graphic>
          </wp:inline>
        </w:drawing>
      </w:r>
    </w:p>
    <w:p w14:paraId="0BB3D64B" w14:textId="77777777" w:rsidR="00AC16F9" w:rsidRDefault="00000000">
      <w:pPr>
        <w:jc w:val="center"/>
      </w:pPr>
      <w:r>
        <w:rPr>
          <w:i/>
          <w:sz w:val="22"/>
        </w:rPr>
        <w:t>Gambar 5.4 Rata-rata confidence pelabelan per label</w:t>
      </w:r>
    </w:p>
    <w:p w14:paraId="0D30BD7C" w14:textId="77777777" w:rsidR="00AC16F9" w:rsidRDefault="00AC16F9"/>
    <w:p w14:paraId="21E20767" w14:textId="77777777" w:rsidR="00AC16F9" w:rsidRDefault="00000000">
      <w:pPr>
        <w:jc w:val="center"/>
      </w:pPr>
      <w:r>
        <w:rPr>
          <w:noProof/>
        </w:rPr>
        <w:drawing>
          <wp:inline distT="0" distB="0" distL="0" distR="0" wp14:anchorId="467D56BD" wp14:editId="51756E8B">
            <wp:extent cx="5029200" cy="35554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anual_review_required.png"/>
                    <pic:cNvPicPr/>
                  </pic:nvPicPr>
                  <pic:blipFill>
                    <a:blip r:embed="rId15"/>
                    <a:stretch>
                      <a:fillRect/>
                    </a:stretch>
                  </pic:blipFill>
                  <pic:spPr>
                    <a:xfrm>
                      <a:off x="0" y="0"/>
                      <a:ext cx="5029200" cy="3555460"/>
                    </a:xfrm>
                    <a:prstGeom prst="rect">
                      <a:avLst/>
                    </a:prstGeom>
                  </pic:spPr>
                </pic:pic>
              </a:graphicData>
            </a:graphic>
          </wp:inline>
        </w:drawing>
      </w:r>
    </w:p>
    <w:p w14:paraId="7742CD96" w14:textId="77777777" w:rsidR="00AC16F9" w:rsidRDefault="00000000">
      <w:pPr>
        <w:jc w:val="center"/>
      </w:pPr>
      <w:r>
        <w:rPr>
          <w:i/>
          <w:sz w:val="22"/>
        </w:rPr>
        <w:t>Gambar 5.5 Jumlah komentar yang perlu dicek manual</w:t>
      </w:r>
    </w:p>
    <w:p w14:paraId="58D5E528" w14:textId="77777777" w:rsidR="00AC16F9" w:rsidRDefault="00AC16F9"/>
    <w:p w14:paraId="20C51E81" w14:textId="77777777" w:rsidR="00AC16F9" w:rsidRPr="006D0D6E" w:rsidRDefault="00000000">
      <w:pPr>
        <w:pStyle w:val="Heading2"/>
        <w:rPr>
          <w:rFonts w:ascii="Times New Roman" w:hAnsi="Times New Roman" w:cs="Times New Roman"/>
          <w:sz w:val="24"/>
          <w:szCs w:val="24"/>
        </w:rPr>
      </w:pPr>
      <w:bookmarkStart w:id="39" w:name="_Toc231517906"/>
      <w:r w:rsidRPr="006D0D6E">
        <w:rPr>
          <w:rFonts w:ascii="Times New Roman" w:hAnsi="Times New Roman" w:cs="Times New Roman"/>
          <w:sz w:val="24"/>
          <w:szCs w:val="24"/>
        </w:rPr>
        <w:lastRenderedPageBreak/>
        <w:t>5.4 Top Kata per Label</w:t>
      </w:r>
      <w:bookmarkEnd w:id="39"/>
    </w:p>
    <w:p w14:paraId="452FEEB7" w14:textId="77777777" w:rsidR="00AC16F9" w:rsidRPr="006D0D6E" w:rsidRDefault="00000000" w:rsidP="00B400B5">
      <w:pPr>
        <w:spacing w:after="120"/>
        <w:ind w:firstLine="720"/>
        <w:jc w:val="both"/>
        <w:rPr>
          <w:rFonts w:cs="Times New Roman"/>
          <w:szCs w:val="24"/>
        </w:rPr>
      </w:pPr>
      <w:r w:rsidRPr="006D0D6E">
        <w:rPr>
          <w:rFonts w:cs="Times New Roman"/>
          <w:szCs w:val="24"/>
        </w:rPr>
        <w:t>Visualisasi top kata digunakan untuk melihat kata yang paling sering muncul pada setiap kelas. Pada kelas kritik_juri_panitia, kata yang berhubungan dengan juri, panitia, penilaian, dan ketidakadilan menjadi indikator penting. Pada kelas pro_peserta, kata yang berkaitan dengan peserta, siswa, semangat, dan dukungan menjadi sinyal utama.</w:t>
      </w:r>
    </w:p>
    <w:p w14:paraId="5AE5B0A1" w14:textId="77777777" w:rsidR="00AC16F9" w:rsidRDefault="00000000">
      <w:pPr>
        <w:jc w:val="center"/>
      </w:pPr>
      <w:r>
        <w:rPr>
          <w:noProof/>
        </w:rPr>
        <w:drawing>
          <wp:inline distT="0" distB="0" distL="0" distR="0" wp14:anchorId="211EBB31" wp14:editId="33000179">
            <wp:extent cx="5394960" cy="26574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op_kata_label_kritik_juri_panitia.png"/>
                    <pic:cNvPicPr/>
                  </pic:nvPicPr>
                  <pic:blipFill>
                    <a:blip r:embed="rId16"/>
                    <a:stretch>
                      <a:fillRect/>
                    </a:stretch>
                  </pic:blipFill>
                  <pic:spPr>
                    <a:xfrm>
                      <a:off x="0" y="0"/>
                      <a:ext cx="5394960" cy="2657490"/>
                    </a:xfrm>
                    <a:prstGeom prst="rect">
                      <a:avLst/>
                    </a:prstGeom>
                  </pic:spPr>
                </pic:pic>
              </a:graphicData>
            </a:graphic>
          </wp:inline>
        </w:drawing>
      </w:r>
    </w:p>
    <w:p w14:paraId="38B5FBA3" w14:textId="77777777" w:rsidR="00AC16F9" w:rsidRDefault="00000000">
      <w:pPr>
        <w:jc w:val="center"/>
      </w:pPr>
      <w:r>
        <w:rPr>
          <w:i/>
          <w:sz w:val="22"/>
        </w:rPr>
        <w:t>Gambar 5.6 Top kata label kritik_juri_panitia</w:t>
      </w:r>
    </w:p>
    <w:p w14:paraId="38836C50" w14:textId="77777777" w:rsidR="00AC16F9" w:rsidRDefault="00AC16F9"/>
    <w:p w14:paraId="24DF1992" w14:textId="77777777" w:rsidR="00AC16F9" w:rsidRDefault="00000000">
      <w:pPr>
        <w:jc w:val="center"/>
      </w:pPr>
      <w:r>
        <w:rPr>
          <w:noProof/>
        </w:rPr>
        <w:drawing>
          <wp:inline distT="0" distB="0" distL="0" distR="0" wp14:anchorId="22453B0D" wp14:editId="54F72F1F">
            <wp:extent cx="5394960" cy="26574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op_kata_label_netral.png"/>
                    <pic:cNvPicPr/>
                  </pic:nvPicPr>
                  <pic:blipFill>
                    <a:blip r:embed="rId17"/>
                    <a:stretch>
                      <a:fillRect/>
                    </a:stretch>
                  </pic:blipFill>
                  <pic:spPr>
                    <a:xfrm>
                      <a:off x="0" y="0"/>
                      <a:ext cx="5394960" cy="2657490"/>
                    </a:xfrm>
                    <a:prstGeom prst="rect">
                      <a:avLst/>
                    </a:prstGeom>
                  </pic:spPr>
                </pic:pic>
              </a:graphicData>
            </a:graphic>
          </wp:inline>
        </w:drawing>
      </w:r>
    </w:p>
    <w:p w14:paraId="1DE4CE15" w14:textId="77777777" w:rsidR="00AC16F9" w:rsidRDefault="00000000">
      <w:pPr>
        <w:jc w:val="center"/>
      </w:pPr>
      <w:r>
        <w:rPr>
          <w:i/>
          <w:sz w:val="22"/>
        </w:rPr>
        <w:t>Gambar 5.7 Top kata label netral</w:t>
      </w:r>
    </w:p>
    <w:p w14:paraId="6DC2BF83" w14:textId="77777777" w:rsidR="00AC16F9" w:rsidRDefault="00AC16F9"/>
    <w:p w14:paraId="6339F428" w14:textId="77777777" w:rsidR="00AC16F9" w:rsidRDefault="00000000">
      <w:pPr>
        <w:jc w:val="center"/>
      </w:pPr>
      <w:r>
        <w:rPr>
          <w:noProof/>
        </w:rPr>
        <w:lastRenderedPageBreak/>
        <w:drawing>
          <wp:inline distT="0" distB="0" distL="0" distR="0" wp14:anchorId="29D7AA74" wp14:editId="51B2F716">
            <wp:extent cx="5394960" cy="26538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op_kata_label_pro_peserta.png"/>
                    <pic:cNvPicPr/>
                  </pic:nvPicPr>
                  <pic:blipFill>
                    <a:blip r:embed="rId18"/>
                    <a:stretch>
                      <a:fillRect/>
                    </a:stretch>
                  </pic:blipFill>
                  <pic:spPr>
                    <a:xfrm>
                      <a:off x="0" y="0"/>
                      <a:ext cx="5394960" cy="2653855"/>
                    </a:xfrm>
                    <a:prstGeom prst="rect">
                      <a:avLst/>
                    </a:prstGeom>
                  </pic:spPr>
                </pic:pic>
              </a:graphicData>
            </a:graphic>
          </wp:inline>
        </w:drawing>
      </w:r>
    </w:p>
    <w:p w14:paraId="41588E34" w14:textId="77777777" w:rsidR="00AC16F9" w:rsidRDefault="00000000">
      <w:pPr>
        <w:jc w:val="center"/>
      </w:pPr>
      <w:r>
        <w:rPr>
          <w:i/>
          <w:sz w:val="22"/>
        </w:rPr>
        <w:t>Gambar 5.8 Top kata label pro_peserta</w:t>
      </w:r>
    </w:p>
    <w:p w14:paraId="7D543B67" w14:textId="77777777" w:rsidR="00AC16F9" w:rsidRDefault="00AC16F9"/>
    <w:p w14:paraId="2377C872" w14:textId="77777777" w:rsidR="00AC16F9" w:rsidRPr="006D0D6E" w:rsidRDefault="00000000">
      <w:pPr>
        <w:pStyle w:val="Heading2"/>
        <w:rPr>
          <w:rFonts w:ascii="Times New Roman" w:hAnsi="Times New Roman" w:cs="Times New Roman"/>
          <w:sz w:val="24"/>
          <w:szCs w:val="24"/>
        </w:rPr>
      </w:pPr>
      <w:bookmarkStart w:id="40" w:name="_Toc231517907"/>
      <w:r w:rsidRPr="006D0D6E">
        <w:rPr>
          <w:rFonts w:ascii="Times New Roman" w:hAnsi="Times New Roman" w:cs="Times New Roman"/>
          <w:sz w:val="24"/>
          <w:szCs w:val="24"/>
        </w:rPr>
        <w:t>5.5 Analisis Aspek Komentar</w:t>
      </w:r>
      <w:bookmarkEnd w:id="40"/>
    </w:p>
    <w:p w14:paraId="60872AF2" w14:textId="07385AC9" w:rsidR="00AC16F9" w:rsidRPr="006D0D6E" w:rsidRDefault="00000000" w:rsidP="00B400B5">
      <w:pPr>
        <w:spacing w:after="120"/>
        <w:ind w:firstLine="720"/>
        <w:jc w:val="both"/>
        <w:rPr>
          <w:rFonts w:cs="Times New Roman"/>
          <w:szCs w:val="24"/>
        </w:rPr>
      </w:pPr>
      <w:r w:rsidRPr="006D0D6E">
        <w:rPr>
          <w:rFonts w:cs="Times New Roman"/>
          <w:szCs w:val="24"/>
        </w:rPr>
        <w:t xml:space="preserve">Analisis aspek digunakan untuk mengetahui bagian isu yang paling sering dibahas oleh warganet. Aspek yang digunakan meliputi juri_panitia, sistem_penilaian, peserta, </w:t>
      </w:r>
      <w:proofErr w:type="spellStart"/>
      <w:r w:rsidRPr="006D0D6E">
        <w:rPr>
          <w:rFonts w:cs="Times New Roman"/>
          <w:szCs w:val="24"/>
        </w:rPr>
        <w:t>mpr_lomba</w:t>
      </w:r>
      <w:proofErr w:type="spellEnd"/>
      <w:r w:rsidRPr="006D0D6E">
        <w:rPr>
          <w:rFonts w:cs="Times New Roman"/>
          <w:szCs w:val="24"/>
        </w:rPr>
        <w:t xml:space="preserve">, </w:t>
      </w:r>
      <w:proofErr w:type="spellStart"/>
      <w:r w:rsidRPr="006D0D6E">
        <w:rPr>
          <w:rFonts w:cs="Times New Roman"/>
          <w:szCs w:val="24"/>
        </w:rPr>
        <w:t>informasi_video</w:t>
      </w:r>
      <w:proofErr w:type="spellEnd"/>
      <w:r w:rsidRPr="006D0D6E">
        <w:rPr>
          <w:rFonts w:cs="Times New Roman"/>
          <w:szCs w:val="24"/>
        </w:rPr>
        <w:t xml:space="preserve">, dan </w:t>
      </w:r>
      <w:proofErr w:type="spellStart"/>
      <w:r w:rsidRPr="006D0D6E">
        <w:rPr>
          <w:rFonts w:cs="Times New Roman"/>
          <w:szCs w:val="24"/>
        </w:rPr>
        <w:t>lainnya</w:t>
      </w:r>
      <w:proofErr w:type="spellEnd"/>
      <w:r w:rsidRPr="006D0D6E">
        <w:rPr>
          <w:rFonts w:cs="Times New Roman"/>
          <w:szCs w:val="24"/>
        </w:rPr>
        <w:t>.</w:t>
      </w:r>
    </w:p>
    <w:tbl>
      <w:tblPr>
        <w:tblStyle w:val="TableGrid"/>
        <w:tblW w:w="0" w:type="auto"/>
        <w:jc w:val="center"/>
        <w:tblLook w:val="04A0" w:firstRow="1" w:lastRow="0" w:firstColumn="1" w:lastColumn="0" w:noHBand="0" w:noVBand="1"/>
      </w:tblPr>
      <w:tblGrid>
        <w:gridCol w:w="4993"/>
        <w:gridCol w:w="4991"/>
      </w:tblGrid>
      <w:tr w:rsidR="00AC16F9" w14:paraId="3A474D44" w14:textId="77777777">
        <w:trPr>
          <w:jc w:val="center"/>
        </w:trPr>
        <w:tc>
          <w:tcPr>
            <w:tcW w:w="4997" w:type="dxa"/>
            <w:shd w:val="clear" w:color="auto" w:fill="24458F"/>
          </w:tcPr>
          <w:p w14:paraId="3C877A94" w14:textId="77777777" w:rsidR="00AC16F9" w:rsidRPr="006D0D6E" w:rsidRDefault="00000000">
            <w:pPr>
              <w:jc w:val="center"/>
              <w:rPr>
                <w:sz w:val="22"/>
              </w:rPr>
            </w:pPr>
            <w:r w:rsidRPr="006D0D6E">
              <w:rPr>
                <w:b/>
                <w:color w:val="FFFFFF"/>
                <w:sz w:val="22"/>
              </w:rPr>
              <w:t>Aspek</w:t>
            </w:r>
          </w:p>
        </w:tc>
        <w:tc>
          <w:tcPr>
            <w:tcW w:w="4997" w:type="dxa"/>
            <w:shd w:val="clear" w:color="auto" w:fill="24458F"/>
          </w:tcPr>
          <w:p w14:paraId="3476527D" w14:textId="77777777" w:rsidR="00AC16F9" w:rsidRPr="006D0D6E" w:rsidRDefault="00000000">
            <w:pPr>
              <w:jc w:val="center"/>
              <w:rPr>
                <w:sz w:val="22"/>
              </w:rPr>
            </w:pPr>
            <w:r w:rsidRPr="006D0D6E">
              <w:rPr>
                <w:b/>
                <w:color w:val="FFFFFF"/>
                <w:sz w:val="22"/>
              </w:rPr>
              <w:t>Jumlah</w:t>
            </w:r>
          </w:p>
        </w:tc>
      </w:tr>
      <w:tr w:rsidR="00AC16F9" w14:paraId="2630E730" w14:textId="77777777">
        <w:trPr>
          <w:jc w:val="center"/>
        </w:trPr>
        <w:tc>
          <w:tcPr>
            <w:tcW w:w="4997" w:type="dxa"/>
            <w:shd w:val="clear" w:color="auto" w:fill="F8F9FA"/>
          </w:tcPr>
          <w:p w14:paraId="5C6C0AF5" w14:textId="77777777" w:rsidR="00AC16F9" w:rsidRPr="006D0D6E" w:rsidRDefault="00000000">
            <w:pPr>
              <w:rPr>
                <w:sz w:val="22"/>
              </w:rPr>
            </w:pPr>
            <w:r w:rsidRPr="006D0D6E">
              <w:rPr>
                <w:sz w:val="22"/>
              </w:rPr>
              <w:t>juri_panitia</w:t>
            </w:r>
          </w:p>
        </w:tc>
        <w:tc>
          <w:tcPr>
            <w:tcW w:w="4997" w:type="dxa"/>
            <w:shd w:val="clear" w:color="auto" w:fill="F8F9FA"/>
          </w:tcPr>
          <w:p w14:paraId="37ED505E" w14:textId="77777777" w:rsidR="00AC16F9" w:rsidRPr="006D0D6E" w:rsidRDefault="00000000">
            <w:pPr>
              <w:rPr>
                <w:sz w:val="22"/>
              </w:rPr>
            </w:pPr>
            <w:r w:rsidRPr="006D0D6E">
              <w:rPr>
                <w:sz w:val="22"/>
              </w:rPr>
              <w:t>3045</w:t>
            </w:r>
          </w:p>
        </w:tc>
      </w:tr>
      <w:tr w:rsidR="00AC16F9" w14:paraId="72FB306C" w14:textId="77777777">
        <w:trPr>
          <w:jc w:val="center"/>
        </w:trPr>
        <w:tc>
          <w:tcPr>
            <w:tcW w:w="4997" w:type="dxa"/>
          </w:tcPr>
          <w:p w14:paraId="3D21E964" w14:textId="77777777" w:rsidR="00AC16F9" w:rsidRPr="006D0D6E" w:rsidRDefault="00000000">
            <w:pPr>
              <w:rPr>
                <w:sz w:val="22"/>
              </w:rPr>
            </w:pPr>
            <w:r w:rsidRPr="006D0D6E">
              <w:rPr>
                <w:sz w:val="22"/>
              </w:rPr>
              <w:t>lainnya</w:t>
            </w:r>
          </w:p>
        </w:tc>
        <w:tc>
          <w:tcPr>
            <w:tcW w:w="4997" w:type="dxa"/>
          </w:tcPr>
          <w:p w14:paraId="590369B5" w14:textId="77777777" w:rsidR="00AC16F9" w:rsidRPr="006D0D6E" w:rsidRDefault="00000000">
            <w:pPr>
              <w:rPr>
                <w:sz w:val="22"/>
              </w:rPr>
            </w:pPr>
            <w:r w:rsidRPr="006D0D6E">
              <w:rPr>
                <w:sz w:val="22"/>
              </w:rPr>
              <w:t>1838</w:t>
            </w:r>
          </w:p>
        </w:tc>
      </w:tr>
      <w:tr w:rsidR="00AC16F9" w14:paraId="2D3624D4" w14:textId="77777777">
        <w:trPr>
          <w:jc w:val="center"/>
        </w:trPr>
        <w:tc>
          <w:tcPr>
            <w:tcW w:w="4997" w:type="dxa"/>
            <w:shd w:val="clear" w:color="auto" w:fill="F8F9FA"/>
          </w:tcPr>
          <w:p w14:paraId="297DA01D" w14:textId="77777777" w:rsidR="00AC16F9" w:rsidRPr="006D0D6E" w:rsidRDefault="00000000">
            <w:pPr>
              <w:rPr>
                <w:sz w:val="22"/>
              </w:rPr>
            </w:pPr>
            <w:r w:rsidRPr="006D0D6E">
              <w:rPr>
                <w:sz w:val="22"/>
              </w:rPr>
              <w:t>peserta</w:t>
            </w:r>
          </w:p>
        </w:tc>
        <w:tc>
          <w:tcPr>
            <w:tcW w:w="4997" w:type="dxa"/>
            <w:shd w:val="clear" w:color="auto" w:fill="F8F9FA"/>
          </w:tcPr>
          <w:p w14:paraId="53743C32" w14:textId="77777777" w:rsidR="00AC16F9" w:rsidRPr="006D0D6E" w:rsidRDefault="00000000">
            <w:pPr>
              <w:rPr>
                <w:sz w:val="22"/>
              </w:rPr>
            </w:pPr>
            <w:r w:rsidRPr="006D0D6E">
              <w:rPr>
                <w:sz w:val="22"/>
              </w:rPr>
              <w:t>279</w:t>
            </w:r>
          </w:p>
        </w:tc>
      </w:tr>
      <w:tr w:rsidR="00AC16F9" w14:paraId="617729D9" w14:textId="77777777">
        <w:trPr>
          <w:jc w:val="center"/>
        </w:trPr>
        <w:tc>
          <w:tcPr>
            <w:tcW w:w="4997" w:type="dxa"/>
          </w:tcPr>
          <w:p w14:paraId="112FAA9E" w14:textId="77777777" w:rsidR="00AC16F9" w:rsidRPr="006D0D6E" w:rsidRDefault="00000000">
            <w:pPr>
              <w:rPr>
                <w:sz w:val="22"/>
              </w:rPr>
            </w:pPr>
            <w:r w:rsidRPr="006D0D6E">
              <w:rPr>
                <w:sz w:val="22"/>
              </w:rPr>
              <w:t>sistem_penilaian</w:t>
            </w:r>
          </w:p>
        </w:tc>
        <w:tc>
          <w:tcPr>
            <w:tcW w:w="4997" w:type="dxa"/>
          </w:tcPr>
          <w:p w14:paraId="6CB11B74" w14:textId="77777777" w:rsidR="00AC16F9" w:rsidRPr="006D0D6E" w:rsidRDefault="00000000">
            <w:pPr>
              <w:rPr>
                <w:sz w:val="22"/>
              </w:rPr>
            </w:pPr>
            <w:r w:rsidRPr="006D0D6E">
              <w:rPr>
                <w:sz w:val="22"/>
              </w:rPr>
              <w:t>265</w:t>
            </w:r>
          </w:p>
        </w:tc>
      </w:tr>
      <w:tr w:rsidR="00AC16F9" w14:paraId="4C0D07EF" w14:textId="77777777">
        <w:trPr>
          <w:jc w:val="center"/>
        </w:trPr>
        <w:tc>
          <w:tcPr>
            <w:tcW w:w="4997" w:type="dxa"/>
            <w:shd w:val="clear" w:color="auto" w:fill="F8F9FA"/>
          </w:tcPr>
          <w:p w14:paraId="338D5BA6" w14:textId="77777777" w:rsidR="00AC16F9" w:rsidRPr="006D0D6E" w:rsidRDefault="00000000">
            <w:pPr>
              <w:rPr>
                <w:sz w:val="22"/>
              </w:rPr>
            </w:pPr>
            <w:r w:rsidRPr="006D0D6E">
              <w:rPr>
                <w:sz w:val="22"/>
              </w:rPr>
              <w:t>mpr_lomba</w:t>
            </w:r>
          </w:p>
        </w:tc>
        <w:tc>
          <w:tcPr>
            <w:tcW w:w="4997" w:type="dxa"/>
            <w:shd w:val="clear" w:color="auto" w:fill="F8F9FA"/>
          </w:tcPr>
          <w:p w14:paraId="5101C5C5" w14:textId="77777777" w:rsidR="00AC16F9" w:rsidRPr="006D0D6E" w:rsidRDefault="00000000">
            <w:pPr>
              <w:rPr>
                <w:sz w:val="22"/>
              </w:rPr>
            </w:pPr>
            <w:r w:rsidRPr="006D0D6E">
              <w:rPr>
                <w:sz w:val="22"/>
              </w:rPr>
              <w:t>220</w:t>
            </w:r>
          </w:p>
        </w:tc>
      </w:tr>
      <w:tr w:rsidR="00AC16F9" w14:paraId="7F918D4C" w14:textId="77777777">
        <w:trPr>
          <w:jc w:val="center"/>
        </w:trPr>
        <w:tc>
          <w:tcPr>
            <w:tcW w:w="4997" w:type="dxa"/>
          </w:tcPr>
          <w:p w14:paraId="2AF62ED9" w14:textId="77777777" w:rsidR="00AC16F9" w:rsidRPr="006D0D6E" w:rsidRDefault="00000000">
            <w:pPr>
              <w:rPr>
                <w:sz w:val="22"/>
              </w:rPr>
            </w:pPr>
            <w:r w:rsidRPr="006D0D6E">
              <w:rPr>
                <w:sz w:val="22"/>
              </w:rPr>
              <w:t>informasi_video</w:t>
            </w:r>
          </w:p>
        </w:tc>
        <w:tc>
          <w:tcPr>
            <w:tcW w:w="4997" w:type="dxa"/>
          </w:tcPr>
          <w:p w14:paraId="416FF833" w14:textId="77777777" w:rsidR="00AC16F9" w:rsidRPr="006D0D6E" w:rsidRDefault="00000000">
            <w:pPr>
              <w:rPr>
                <w:sz w:val="22"/>
              </w:rPr>
            </w:pPr>
            <w:r w:rsidRPr="006D0D6E">
              <w:rPr>
                <w:sz w:val="22"/>
              </w:rPr>
              <w:t>113</w:t>
            </w:r>
          </w:p>
        </w:tc>
      </w:tr>
    </w:tbl>
    <w:p w14:paraId="17FF7F1A" w14:textId="77777777" w:rsidR="006D0D6E" w:rsidRDefault="006D0D6E" w:rsidP="006D0D6E">
      <w:pPr>
        <w:jc w:val="center"/>
      </w:pPr>
      <w:r>
        <w:rPr>
          <w:i/>
          <w:sz w:val="22"/>
        </w:rPr>
        <w:t xml:space="preserve">Tabel 5.4 </w:t>
      </w:r>
      <w:proofErr w:type="spellStart"/>
      <w:r>
        <w:rPr>
          <w:i/>
          <w:sz w:val="22"/>
        </w:rPr>
        <w:t>Distribusi</w:t>
      </w:r>
      <w:proofErr w:type="spellEnd"/>
      <w:r>
        <w:rPr>
          <w:i/>
          <w:sz w:val="22"/>
        </w:rPr>
        <w:t xml:space="preserve"> </w:t>
      </w:r>
      <w:proofErr w:type="spellStart"/>
      <w:r>
        <w:rPr>
          <w:i/>
          <w:sz w:val="22"/>
        </w:rPr>
        <w:t>aspek</w:t>
      </w:r>
      <w:proofErr w:type="spellEnd"/>
      <w:r>
        <w:rPr>
          <w:i/>
          <w:sz w:val="22"/>
        </w:rPr>
        <w:t xml:space="preserve"> </w:t>
      </w:r>
      <w:proofErr w:type="spellStart"/>
      <w:r>
        <w:rPr>
          <w:i/>
          <w:sz w:val="22"/>
        </w:rPr>
        <w:t>komentar</w:t>
      </w:r>
      <w:proofErr w:type="spellEnd"/>
    </w:p>
    <w:p w14:paraId="0DE69579" w14:textId="77777777" w:rsidR="00AC16F9" w:rsidRDefault="00AC16F9"/>
    <w:p w14:paraId="6200F5FB" w14:textId="77777777" w:rsidR="00AC16F9" w:rsidRDefault="00000000">
      <w:pPr>
        <w:jc w:val="center"/>
      </w:pPr>
      <w:r>
        <w:rPr>
          <w:noProof/>
        </w:rPr>
        <w:lastRenderedPageBreak/>
        <w:drawing>
          <wp:inline distT="0" distB="0" distL="0" distR="0" wp14:anchorId="59BDE3C1" wp14:editId="64D73801">
            <wp:extent cx="5303520" cy="29062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spect_distribution.png"/>
                    <pic:cNvPicPr/>
                  </pic:nvPicPr>
                  <pic:blipFill>
                    <a:blip r:embed="rId19"/>
                    <a:stretch>
                      <a:fillRect/>
                    </a:stretch>
                  </pic:blipFill>
                  <pic:spPr>
                    <a:xfrm>
                      <a:off x="0" y="0"/>
                      <a:ext cx="5303520" cy="2906202"/>
                    </a:xfrm>
                    <a:prstGeom prst="rect">
                      <a:avLst/>
                    </a:prstGeom>
                  </pic:spPr>
                </pic:pic>
              </a:graphicData>
            </a:graphic>
          </wp:inline>
        </w:drawing>
      </w:r>
    </w:p>
    <w:p w14:paraId="59E992C5" w14:textId="77777777" w:rsidR="00AC16F9" w:rsidRDefault="00000000">
      <w:pPr>
        <w:jc w:val="center"/>
      </w:pPr>
      <w:r>
        <w:rPr>
          <w:i/>
          <w:sz w:val="22"/>
        </w:rPr>
        <w:t>Gambar 5.9 Distribusi aspek komentar</w:t>
      </w:r>
    </w:p>
    <w:p w14:paraId="70B081AE" w14:textId="77777777" w:rsidR="00AC16F9" w:rsidRDefault="00AC16F9"/>
    <w:p w14:paraId="3E6BE28D" w14:textId="77777777" w:rsidR="00AC16F9" w:rsidRDefault="00000000">
      <w:pPr>
        <w:jc w:val="center"/>
      </w:pPr>
      <w:r>
        <w:rPr>
          <w:noProof/>
        </w:rPr>
        <w:drawing>
          <wp:inline distT="0" distB="0" distL="0" distR="0" wp14:anchorId="2F8C76D9" wp14:editId="3AB83FAB">
            <wp:extent cx="5394960" cy="26574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spect_vs_label.png"/>
                    <pic:cNvPicPr/>
                  </pic:nvPicPr>
                  <pic:blipFill>
                    <a:blip r:embed="rId20"/>
                    <a:stretch>
                      <a:fillRect/>
                    </a:stretch>
                  </pic:blipFill>
                  <pic:spPr>
                    <a:xfrm>
                      <a:off x="0" y="0"/>
                      <a:ext cx="5394960" cy="2657490"/>
                    </a:xfrm>
                    <a:prstGeom prst="rect">
                      <a:avLst/>
                    </a:prstGeom>
                  </pic:spPr>
                </pic:pic>
              </a:graphicData>
            </a:graphic>
          </wp:inline>
        </w:drawing>
      </w:r>
    </w:p>
    <w:p w14:paraId="494BCC12" w14:textId="053A9152" w:rsidR="00AC16F9" w:rsidRDefault="00000000" w:rsidP="006D0D6E">
      <w:pPr>
        <w:jc w:val="center"/>
      </w:pPr>
      <w:r>
        <w:rPr>
          <w:i/>
          <w:sz w:val="22"/>
        </w:rPr>
        <w:t xml:space="preserve">Gambar 5.10 </w:t>
      </w:r>
      <w:proofErr w:type="spellStart"/>
      <w:r>
        <w:rPr>
          <w:i/>
          <w:sz w:val="22"/>
        </w:rPr>
        <w:t>Distribusi</w:t>
      </w:r>
      <w:proofErr w:type="spellEnd"/>
      <w:r>
        <w:rPr>
          <w:i/>
          <w:sz w:val="22"/>
        </w:rPr>
        <w:t xml:space="preserve"> label </w:t>
      </w:r>
      <w:proofErr w:type="spellStart"/>
      <w:r>
        <w:rPr>
          <w:i/>
          <w:sz w:val="22"/>
        </w:rPr>
        <w:t>berdasarkan</w:t>
      </w:r>
      <w:proofErr w:type="spellEnd"/>
      <w:r>
        <w:rPr>
          <w:i/>
          <w:sz w:val="22"/>
        </w:rPr>
        <w:t xml:space="preserve"> </w:t>
      </w:r>
      <w:proofErr w:type="spellStart"/>
      <w:r>
        <w:rPr>
          <w:i/>
          <w:sz w:val="22"/>
        </w:rPr>
        <w:t>aspek</w:t>
      </w:r>
      <w:proofErr w:type="spellEnd"/>
    </w:p>
    <w:p w14:paraId="7BE09BF0" w14:textId="77777777" w:rsidR="00AC16F9" w:rsidRPr="006D0D6E" w:rsidRDefault="00000000">
      <w:pPr>
        <w:pStyle w:val="Heading2"/>
        <w:rPr>
          <w:rFonts w:ascii="Times New Roman" w:hAnsi="Times New Roman" w:cs="Times New Roman"/>
          <w:sz w:val="24"/>
          <w:szCs w:val="24"/>
        </w:rPr>
      </w:pPr>
      <w:bookmarkStart w:id="41" w:name="_Toc231517908"/>
      <w:r w:rsidRPr="006D0D6E">
        <w:rPr>
          <w:rFonts w:ascii="Times New Roman" w:hAnsi="Times New Roman" w:cs="Times New Roman"/>
          <w:sz w:val="24"/>
          <w:szCs w:val="24"/>
        </w:rPr>
        <w:t>5.6 Hasil Evaluasi Model IndoBERTweet</w:t>
      </w:r>
      <w:bookmarkEnd w:id="41"/>
    </w:p>
    <w:p w14:paraId="793EB42E" w14:textId="352D2C2D" w:rsidR="00AC16F9" w:rsidRPr="006D0D6E" w:rsidRDefault="00000000" w:rsidP="00B400B5">
      <w:pPr>
        <w:spacing w:after="120"/>
        <w:ind w:firstLine="720"/>
        <w:jc w:val="both"/>
        <w:rPr>
          <w:rFonts w:cs="Times New Roman"/>
          <w:szCs w:val="24"/>
        </w:rPr>
      </w:pPr>
      <w:r w:rsidRPr="006D0D6E">
        <w:rPr>
          <w:rFonts w:cs="Times New Roman"/>
          <w:szCs w:val="24"/>
        </w:rPr>
        <w:t xml:space="preserve">Hasil evaluasi menunjukkan bahwa model IndoBERTweet memperoleh performa yang baik pada data testing. Nilai accuracy, precision weighted, recall weighted, dan F1-score weighted berada di atas 0,93. Hal ini menunjukkan bahwa model mampu mengenali pola sentimen pada komentar YouTube </w:t>
      </w:r>
      <w:proofErr w:type="spellStart"/>
      <w:r w:rsidRPr="006D0D6E">
        <w:rPr>
          <w:rFonts w:cs="Times New Roman"/>
          <w:szCs w:val="24"/>
        </w:rPr>
        <w:t>dengan</w:t>
      </w:r>
      <w:proofErr w:type="spellEnd"/>
      <w:r w:rsidRPr="006D0D6E">
        <w:rPr>
          <w:rFonts w:cs="Times New Roman"/>
          <w:szCs w:val="24"/>
        </w:rPr>
        <w:t xml:space="preserve"> </w:t>
      </w:r>
      <w:proofErr w:type="spellStart"/>
      <w:r w:rsidRPr="006D0D6E">
        <w:rPr>
          <w:rFonts w:cs="Times New Roman"/>
          <w:szCs w:val="24"/>
        </w:rPr>
        <w:t>cukup</w:t>
      </w:r>
      <w:proofErr w:type="spellEnd"/>
      <w:r w:rsidRPr="006D0D6E">
        <w:rPr>
          <w:rFonts w:cs="Times New Roman"/>
          <w:szCs w:val="24"/>
        </w:rPr>
        <w:t xml:space="preserve"> </w:t>
      </w:r>
      <w:proofErr w:type="spellStart"/>
      <w:r w:rsidRPr="006D0D6E">
        <w:rPr>
          <w:rFonts w:cs="Times New Roman"/>
          <w:szCs w:val="24"/>
        </w:rPr>
        <w:t>stabil</w:t>
      </w:r>
      <w:proofErr w:type="spellEnd"/>
      <w:r w:rsidRPr="006D0D6E">
        <w:rPr>
          <w:rFonts w:cs="Times New Roman"/>
          <w:szCs w:val="24"/>
        </w:rPr>
        <w:t>.</w:t>
      </w:r>
    </w:p>
    <w:tbl>
      <w:tblPr>
        <w:tblStyle w:val="TableGrid"/>
        <w:tblW w:w="0" w:type="auto"/>
        <w:jc w:val="center"/>
        <w:tblLook w:val="04A0" w:firstRow="1" w:lastRow="0" w:firstColumn="1" w:lastColumn="0" w:noHBand="0" w:noVBand="1"/>
      </w:tblPr>
      <w:tblGrid>
        <w:gridCol w:w="2496"/>
        <w:gridCol w:w="2496"/>
        <w:gridCol w:w="2496"/>
        <w:gridCol w:w="2496"/>
      </w:tblGrid>
      <w:tr w:rsidR="00AC16F9" w14:paraId="5CDD5C97" w14:textId="77777777">
        <w:trPr>
          <w:jc w:val="center"/>
        </w:trPr>
        <w:tc>
          <w:tcPr>
            <w:tcW w:w="2498" w:type="dxa"/>
            <w:shd w:val="clear" w:color="auto" w:fill="24458F"/>
          </w:tcPr>
          <w:p w14:paraId="75934BE8" w14:textId="77777777" w:rsidR="00AC16F9" w:rsidRPr="006D0D6E" w:rsidRDefault="00000000">
            <w:pPr>
              <w:jc w:val="center"/>
              <w:rPr>
                <w:sz w:val="22"/>
              </w:rPr>
            </w:pPr>
            <w:r w:rsidRPr="006D0D6E">
              <w:rPr>
                <w:b/>
                <w:color w:val="FFFFFF"/>
                <w:sz w:val="22"/>
              </w:rPr>
              <w:t>Accuracy</w:t>
            </w:r>
          </w:p>
        </w:tc>
        <w:tc>
          <w:tcPr>
            <w:tcW w:w="2498" w:type="dxa"/>
            <w:shd w:val="clear" w:color="auto" w:fill="24458F"/>
          </w:tcPr>
          <w:p w14:paraId="2ED40595" w14:textId="77777777" w:rsidR="00AC16F9" w:rsidRPr="006D0D6E" w:rsidRDefault="00000000">
            <w:pPr>
              <w:jc w:val="center"/>
              <w:rPr>
                <w:sz w:val="22"/>
              </w:rPr>
            </w:pPr>
            <w:r w:rsidRPr="006D0D6E">
              <w:rPr>
                <w:b/>
                <w:color w:val="FFFFFF"/>
                <w:sz w:val="22"/>
              </w:rPr>
              <w:t>Precision Weighted</w:t>
            </w:r>
          </w:p>
        </w:tc>
        <w:tc>
          <w:tcPr>
            <w:tcW w:w="2498" w:type="dxa"/>
            <w:shd w:val="clear" w:color="auto" w:fill="24458F"/>
          </w:tcPr>
          <w:p w14:paraId="16E6FA2D" w14:textId="77777777" w:rsidR="00AC16F9" w:rsidRPr="006D0D6E" w:rsidRDefault="00000000">
            <w:pPr>
              <w:jc w:val="center"/>
              <w:rPr>
                <w:sz w:val="22"/>
              </w:rPr>
            </w:pPr>
            <w:r w:rsidRPr="006D0D6E">
              <w:rPr>
                <w:b/>
                <w:color w:val="FFFFFF"/>
                <w:sz w:val="22"/>
              </w:rPr>
              <w:t>Recall Weighted</w:t>
            </w:r>
          </w:p>
        </w:tc>
        <w:tc>
          <w:tcPr>
            <w:tcW w:w="2498" w:type="dxa"/>
            <w:shd w:val="clear" w:color="auto" w:fill="24458F"/>
          </w:tcPr>
          <w:p w14:paraId="36184A0B" w14:textId="77777777" w:rsidR="00AC16F9" w:rsidRPr="006D0D6E" w:rsidRDefault="00000000">
            <w:pPr>
              <w:jc w:val="center"/>
              <w:rPr>
                <w:sz w:val="22"/>
              </w:rPr>
            </w:pPr>
            <w:r w:rsidRPr="006D0D6E">
              <w:rPr>
                <w:b/>
                <w:color w:val="FFFFFF"/>
                <w:sz w:val="22"/>
              </w:rPr>
              <w:t>F1-Score Weighted</w:t>
            </w:r>
          </w:p>
        </w:tc>
      </w:tr>
      <w:tr w:rsidR="00AC16F9" w14:paraId="73A664AB" w14:textId="77777777">
        <w:trPr>
          <w:jc w:val="center"/>
        </w:trPr>
        <w:tc>
          <w:tcPr>
            <w:tcW w:w="2498" w:type="dxa"/>
            <w:shd w:val="clear" w:color="auto" w:fill="F8F9FA"/>
          </w:tcPr>
          <w:p w14:paraId="3335E978" w14:textId="77777777" w:rsidR="00AC16F9" w:rsidRPr="006D0D6E" w:rsidRDefault="00000000">
            <w:pPr>
              <w:rPr>
                <w:sz w:val="22"/>
              </w:rPr>
            </w:pPr>
            <w:r w:rsidRPr="006D0D6E">
              <w:rPr>
                <w:sz w:val="22"/>
              </w:rPr>
              <w:t>0.9314</w:t>
            </w:r>
          </w:p>
        </w:tc>
        <w:tc>
          <w:tcPr>
            <w:tcW w:w="2498" w:type="dxa"/>
            <w:shd w:val="clear" w:color="auto" w:fill="F8F9FA"/>
          </w:tcPr>
          <w:p w14:paraId="364A678D" w14:textId="77777777" w:rsidR="00AC16F9" w:rsidRPr="006D0D6E" w:rsidRDefault="00000000">
            <w:pPr>
              <w:rPr>
                <w:sz w:val="22"/>
              </w:rPr>
            </w:pPr>
            <w:r w:rsidRPr="006D0D6E">
              <w:rPr>
                <w:sz w:val="22"/>
              </w:rPr>
              <w:t>0.9300</w:t>
            </w:r>
          </w:p>
        </w:tc>
        <w:tc>
          <w:tcPr>
            <w:tcW w:w="2498" w:type="dxa"/>
            <w:shd w:val="clear" w:color="auto" w:fill="F8F9FA"/>
          </w:tcPr>
          <w:p w14:paraId="5F736696" w14:textId="77777777" w:rsidR="00AC16F9" w:rsidRPr="006D0D6E" w:rsidRDefault="00000000">
            <w:pPr>
              <w:rPr>
                <w:sz w:val="22"/>
              </w:rPr>
            </w:pPr>
            <w:r w:rsidRPr="006D0D6E">
              <w:rPr>
                <w:sz w:val="22"/>
              </w:rPr>
              <w:t>0.9314</w:t>
            </w:r>
          </w:p>
        </w:tc>
        <w:tc>
          <w:tcPr>
            <w:tcW w:w="2498" w:type="dxa"/>
            <w:shd w:val="clear" w:color="auto" w:fill="F8F9FA"/>
          </w:tcPr>
          <w:p w14:paraId="69336494" w14:textId="77777777" w:rsidR="00AC16F9" w:rsidRPr="006D0D6E" w:rsidRDefault="00000000">
            <w:pPr>
              <w:rPr>
                <w:sz w:val="22"/>
              </w:rPr>
            </w:pPr>
            <w:r w:rsidRPr="006D0D6E">
              <w:rPr>
                <w:sz w:val="22"/>
              </w:rPr>
              <w:t>0.9302</w:t>
            </w:r>
          </w:p>
        </w:tc>
      </w:tr>
    </w:tbl>
    <w:p w14:paraId="32E5B4C2" w14:textId="77777777" w:rsidR="006D0D6E" w:rsidRDefault="006D0D6E" w:rsidP="006D0D6E">
      <w:pPr>
        <w:jc w:val="center"/>
      </w:pPr>
      <w:r>
        <w:rPr>
          <w:i/>
          <w:sz w:val="22"/>
        </w:rPr>
        <w:t xml:space="preserve">Tabel 5.5 Hasil </w:t>
      </w:r>
      <w:proofErr w:type="spellStart"/>
      <w:r>
        <w:rPr>
          <w:i/>
          <w:sz w:val="22"/>
        </w:rPr>
        <w:t>evaluasi</w:t>
      </w:r>
      <w:proofErr w:type="spellEnd"/>
      <w:r>
        <w:rPr>
          <w:i/>
          <w:sz w:val="22"/>
        </w:rPr>
        <w:t xml:space="preserve"> model </w:t>
      </w:r>
      <w:proofErr w:type="spellStart"/>
      <w:r>
        <w:rPr>
          <w:i/>
          <w:sz w:val="22"/>
        </w:rPr>
        <w:t>IndoBERTweet</w:t>
      </w:r>
      <w:proofErr w:type="spellEnd"/>
    </w:p>
    <w:p w14:paraId="7400F56A" w14:textId="6AC52DB4" w:rsidR="00AC16F9" w:rsidRDefault="00AC16F9" w:rsidP="006D0D6E"/>
    <w:tbl>
      <w:tblPr>
        <w:tblStyle w:val="TableGrid"/>
        <w:tblW w:w="0" w:type="auto"/>
        <w:jc w:val="center"/>
        <w:tblLook w:val="04A0" w:firstRow="1" w:lastRow="0" w:firstColumn="1" w:lastColumn="0" w:noHBand="0" w:noVBand="1"/>
      </w:tblPr>
      <w:tblGrid>
        <w:gridCol w:w="1998"/>
        <w:gridCol w:w="1997"/>
        <w:gridCol w:w="1996"/>
        <w:gridCol w:w="1996"/>
        <w:gridCol w:w="1997"/>
      </w:tblGrid>
      <w:tr w:rsidR="00AC16F9" w14:paraId="311A1535" w14:textId="77777777">
        <w:trPr>
          <w:jc w:val="center"/>
        </w:trPr>
        <w:tc>
          <w:tcPr>
            <w:tcW w:w="1999" w:type="dxa"/>
            <w:shd w:val="clear" w:color="auto" w:fill="24458F"/>
          </w:tcPr>
          <w:p w14:paraId="63D3E608" w14:textId="77777777" w:rsidR="00AC16F9" w:rsidRPr="006D0D6E" w:rsidRDefault="00000000">
            <w:pPr>
              <w:jc w:val="center"/>
              <w:rPr>
                <w:sz w:val="22"/>
              </w:rPr>
            </w:pPr>
            <w:r w:rsidRPr="006D0D6E">
              <w:rPr>
                <w:b/>
                <w:color w:val="FFFFFF"/>
                <w:sz w:val="22"/>
              </w:rPr>
              <w:lastRenderedPageBreak/>
              <w:t>Label</w:t>
            </w:r>
          </w:p>
        </w:tc>
        <w:tc>
          <w:tcPr>
            <w:tcW w:w="1999" w:type="dxa"/>
            <w:shd w:val="clear" w:color="auto" w:fill="24458F"/>
          </w:tcPr>
          <w:p w14:paraId="532CAAEE" w14:textId="77777777" w:rsidR="00AC16F9" w:rsidRPr="006D0D6E" w:rsidRDefault="00000000">
            <w:pPr>
              <w:jc w:val="center"/>
              <w:rPr>
                <w:sz w:val="22"/>
              </w:rPr>
            </w:pPr>
            <w:r w:rsidRPr="006D0D6E">
              <w:rPr>
                <w:b/>
                <w:color w:val="FFFFFF"/>
                <w:sz w:val="22"/>
              </w:rPr>
              <w:t>Precision</w:t>
            </w:r>
          </w:p>
        </w:tc>
        <w:tc>
          <w:tcPr>
            <w:tcW w:w="1999" w:type="dxa"/>
            <w:shd w:val="clear" w:color="auto" w:fill="24458F"/>
          </w:tcPr>
          <w:p w14:paraId="73A6471F" w14:textId="77777777" w:rsidR="00AC16F9" w:rsidRPr="006D0D6E" w:rsidRDefault="00000000">
            <w:pPr>
              <w:jc w:val="center"/>
              <w:rPr>
                <w:sz w:val="22"/>
              </w:rPr>
            </w:pPr>
            <w:r w:rsidRPr="006D0D6E">
              <w:rPr>
                <w:b/>
                <w:color w:val="FFFFFF"/>
                <w:sz w:val="22"/>
              </w:rPr>
              <w:t>Recall</w:t>
            </w:r>
          </w:p>
        </w:tc>
        <w:tc>
          <w:tcPr>
            <w:tcW w:w="1999" w:type="dxa"/>
            <w:shd w:val="clear" w:color="auto" w:fill="24458F"/>
          </w:tcPr>
          <w:p w14:paraId="4D036839" w14:textId="77777777" w:rsidR="00AC16F9" w:rsidRPr="006D0D6E" w:rsidRDefault="00000000">
            <w:pPr>
              <w:jc w:val="center"/>
              <w:rPr>
                <w:sz w:val="22"/>
              </w:rPr>
            </w:pPr>
            <w:r w:rsidRPr="006D0D6E">
              <w:rPr>
                <w:b/>
                <w:color w:val="FFFFFF"/>
                <w:sz w:val="22"/>
              </w:rPr>
              <w:t>F1-Score</w:t>
            </w:r>
          </w:p>
        </w:tc>
        <w:tc>
          <w:tcPr>
            <w:tcW w:w="1999" w:type="dxa"/>
            <w:shd w:val="clear" w:color="auto" w:fill="24458F"/>
          </w:tcPr>
          <w:p w14:paraId="16C22535" w14:textId="77777777" w:rsidR="00AC16F9" w:rsidRPr="006D0D6E" w:rsidRDefault="00000000">
            <w:pPr>
              <w:jc w:val="center"/>
              <w:rPr>
                <w:sz w:val="22"/>
              </w:rPr>
            </w:pPr>
            <w:r w:rsidRPr="006D0D6E">
              <w:rPr>
                <w:b/>
                <w:color w:val="FFFFFF"/>
                <w:sz w:val="22"/>
              </w:rPr>
              <w:t>Support</w:t>
            </w:r>
          </w:p>
        </w:tc>
      </w:tr>
      <w:tr w:rsidR="00AC16F9" w14:paraId="07E34052" w14:textId="77777777">
        <w:trPr>
          <w:jc w:val="center"/>
        </w:trPr>
        <w:tc>
          <w:tcPr>
            <w:tcW w:w="1999" w:type="dxa"/>
            <w:shd w:val="clear" w:color="auto" w:fill="F8F9FA"/>
          </w:tcPr>
          <w:p w14:paraId="50AC5983" w14:textId="77777777" w:rsidR="00AC16F9" w:rsidRPr="006D0D6E" w:rsidRDefault="00000000">
            <w:pPr>
              <w:rPr>
                <w:sz w:val="22"/>
              </w:rPr>
            </w:pPr>
            <w:r w:rsidRPr="006D0D6E">
              <w:rPr>
                <w:sz w:val="22"/>
              </w:rPr>
              <w:t>kritik_juri_panitia</w:t>
            </w:r>
          </w:p>
        </w:tc>
        <w:tc>
          <w:tcPr>
            <w:tcW w:w="1999" w:type="dxa"/>
            <w:shd w:val="clear" w:color="auto" w:fill="F8F9FA"/>
          </w:tcPr>
          <w:p w14:paraId="7EF2C676" w14:textId="77777777" w:rsidR="00AC16F9" w:rsidRPr="006D0D6E" w:rsidRDefault="00000000">
            <w:pPr>
              <w:rPr>
                <w:sz w:val="22"/>
              </w:rPr>
            </w:pPr>
            <w:r w:rsidRPr="006D0D6E">
              <w:rPr>
                <w:sz w:val="22"/>
              </w:rPr>
              <w:t>0.9588</w:t>
            </w:r>
          </w:p>
        </w:tc>
        <w:tc>
          <w:tcPr>
            <w:tcW w:w="1999" w:type="dxa"/>
            <w:shd w:val="clear" w:color="auto" w:fill="F8F9FA"/>
          </w:tcPr>
          <w:p w14:paraId="42B48ED5" w14:textId="77777777" w:rsidR="00AC16F9" w:rsidRPr="006D0D6E" w:rsidRDefault="00000000">
            <w:pPr>
              <w:rPr>
                <w:sz w:val="22"/>
              </w:rPr>
            </w:pPr>
            <w:r w:rsidRPr="006D0D6E">
              <w:rPr>
                <w:sz w:val="22"/>
              </w:rPr>
              <w:t>0.9538</w:t>
            </w:r>
          </w:p>
        </w:tc>
        <w:tc>
          <w:tcPr>
            <w:tcW w:w="1999" w:type="dxa"/>
            <w:shd w:val="clear" w:color="auto" w:fill="F8F9FA"/>
          </w:tcPr>
          <w:p w14:paraId="23D865DC" w14:textId="77777777" w:rsidR="00AC16F9" w:rsidRPr="006D0D6E" w:rsidRDefault="00000000">
            <w:pPr>
              <w:rPr>
                <w:sz w:val="22"/>
              </w:rPr>
            </w:pPr>
            <w:r w:rsidRPr="006D0D6E">
              <w:rPr>
                <w:sz w:val="22"/>
              </w:rPr>
              <w:t>0.9563</w:t>
            </w:r>
          </w:p>
        </w:tc>
        <w:tc>
          <w:tcPr>
            <w:tcW w:w="1999" w:type="dxa"/>
            <w:shd w:val="clear" w:color="auto" w:fill="F8F9FA"/>
          </w:tcPr>
          <w:p w14:paraId="3FC872A7" w14:textId="77777777" w:rsidR="00AC16F9" w:rsidRPr="006D0D6E" w:rsidRDefault="00000000">
            <w:pPr>
              <w:rPr>
                <w:sz w:val="22"/>
              </w:rPr>
            </w:pPr>
            <w:r w:rsidRPr="006D0D6E">
              <w:rPr>
                <w:sz w:val="22"/>
              </w:rPr>
              <w:t>757</w:t>
            </w:r>
          </w:p>
        </w:tc>
      </w:tr>
      <w:tr w:rsidR="00AC16F9" w14:paraId="0812D9F0" w14:textId="77777777">
        <w:trPr>
          <w:jc w:val="center"/>
        </w:trPr>
        <w:tc>
          <w:tcPr>
            <w:tcW w:w="1999" w:type="dxa"/>
          </w:tcPr>
          <w:p w14:paraId="3427407D" w14:textId="77777777" w:rsidR="00AC16F9" w:rsidRPr="006D0D6E" w:rsidRDefault="00000000">
            <w:pPr>
              <w:rPr>
                <w:sz w:val="22"/>
              </w:rPr>
            </w:pPr>
            <w:r w:rsidRPr="006D0D6E">
              <w:rPr>
                <w:sz w:val="22"/>
              </w:rPr>
              <w:t>netral</w:t>
            </w:r>
          </w:p>
        </w:tc>
        <w:tc>
          <w:tcPr>
            <w:tcW w:w="1999" w:type="dxa"/>
          </w:tcPr>
          <w:p w14:paraId="60E1C5D0" w14:textId="77777777" w:rsidR="00AC16F9" w:rsidRPr="006D0D6E" w:rsidRDefault="00000000">
            <w:pPr>
              <w:rPr>
                <w:sz w:val="22"/>
              </w:rPr>
            </w:pPr>
            <w:r w:rsidRPr="006D0D6E">
              <w:rPr>
                <w:sz w:val="22"/>
              </w:rPr>
              <w:t>0.9027</w:t>
            </w:r>
          </w:p>
        </w:tc>
        <w:tc>
          <w:tcPr>
            <w:tcW w:w="1999" w:type="dxa"/>
          </w:tcPr>
          <w:p w14:paraId="506EA490" w14:textId="77777777" w:rsidR="00AC16F9" w:rsidRPr="006D0D6E" w:rsidRDefault="00000000">
            <w:pPr>
              <w:rPr>
                <w:sz w:val="22"/>
              </w:rPr>
            </w:pPr>
            <w:r w:rsidRPr="006D0D6E">
              <w:rPr>
                <w:sz w:val="22"/>
              </w:rPr>
              <w:t>0.9474</w:t>
            </w:r>
          </w:p>
        </w:tc>
        <w:tc>
          <w:tcPr>
            <w:tcW w:w="1999" w:type="dxa"/>
          </w:tcPr>
          <w:p w14:paraId="3FAC06A6" w14:textId="77777777" w:rsidR="00AC16F9" w:rsidRPr="006D0D6E" w:rsidRDefault="00000000">
            <w:pPr>
              <w:rPr>
                <w:sz w:val="22"/>
              </w:rPr>
            </w:pPr>
            <w:r w:rsidRPr="006D0D6E">
              <w:rPr>
                <w:sz w:val="22"/>
              </w:rPr>
              <w:t>0.9245</w:t>
            </w:r>
          </w:p>
        </w:tc>
        <w:tc>
          <w:tcPr>
            <w:tcW w:w="1999" w:type="dxa"/>
          </w:tcPr>
          <w:p w14:paraId="4587DC15" w14:textId="77777777" w:rsidR="00AC16F9" w:rsidRPr="006D0D6E" w:rsidRDefault="00000000">
            <w:pPr>
              <w:rPr>
                <w:sz w:val="22"/>
              </w:rPr>
            </w:pPr>
            <w:r w:rsidRPr="006D0D6E">
              <w:rPr>
                <w:sz w:val="22"/>
              </w:rPr>
              <w:t>323</w:t>
            </w:r>
          </w:p>
        </w:tc>
      </w:tr>
      <w:tr w:rsidR="00AC16F9" w14:paraId="4960C2B1" w14:textId="77777777">
        <w:trPr>
          <w:jc w:val="center"/>
        </w:trPr>
        <w:tc>
          <w:tcPr>
            <w:tcW w:w="1999" w:type="dxa"/>
            <w:shd w:val="clear" w:color="auto" w:fill="F8F9FA"/>
          </w:tcPr>
          <w:p w14:paraId="563F8A87" w14:textId="77777777" w:rsidR="00AC16F9" w:rsidRPr="006D0D6E" w:rsidRDefault="00000000">
            <w:pPr>
              <w:rPr>
                <w:sz w:val="22"/>
              </w:rPr>
            </w:pPr>
            <w:r w:rsidRPr="006D0D6E">
              <w:rPr>
                <w:sz w:val="22"/>
              </w:rPr>
              <w:t>pro_peserta</w:t>
            </w:r>
          </w:p>
        </w:tc>
        <w:tc>
          <w:tcPr>
            <w:tcW w:w="1999" w:type="dxa"/>
            <w:shd w:val="clear" w:color="auto" w:fill="F8F9FA"/>
          </w:tcPr>
          <w:p w14:paraId="5EB23BAD" w14:textId="77777777" w:rsidR="00AC16F9" w:rsidRPr="006D0D6E" w:rsidRDefault="00000000">
            <w:pPr>
              <w:rPr>
                <w:sz w:val="22"/>
              </w:rPr>
            </w:pPr>
            <w:r w:rsidRPr="006D0D6E">
              <w:rPr>
                <w:sz w:val="22"/>
              </w:rPr>
              <w:t>0.7500</w:t>
            </w:r>
          </w:p>
        </w:tc>
        <w:tc>
          <w:tcPr>
            <w:tcW w:w="1999" w:type="dxa"/>
            <w:shd w:val="clear" w:color="auto" w:fill="F8F9FA"/>
          </w:tcPr>
          <w:p w14:paraId="76A8457E" w14:textId="77777777" w:rsidR="00AC16F9" w:rsidRPr="006D0D6E" w:rsidRDefault="00000000">
            <w:pPr>
              <w:rPr>
                <w:sz w:val="22"/>
              </w:rPr>
            </w:pPr>
            <w:r w:rsidRPr="006D0D6E">
              <w:rPr>
                <w:sz w:val="22"/>
              </w:rPr>
              <w:t>0.6250</w:t>
            </w:r>
          </w:p>
        </w:tc>
        <w:tc>
          <w:tcPr>
            <w:tcW w:w="1999" w:type="dxa"/>
            <w:shd w:val="clear" w:color="auto" w:fill="F8F9FA"/>
          </w:tcPr>
          <w:p w14:paraId="307EF753" w14:textId="77777777" w:rsidR="00AC16F9" w:rsidRPr="006D0D6E" w:rsidRDefault="00000000">
            <w:pPr>
              <w:rPr>
                <w:sz w:val="22"/>
              </w:rPr>
            </w:pPr>
            <w:r w:rsidRPr="006D0D6E">
              <w:rPr>
                <w:sz w:val="22"/>
              </w:rPr>
              <w:t>0.6818</w:t>
            </w:r>
          </w:p>
        </w:tc>
        <w:tc>
          <w:tcPr>
            <w:tcW w:w="1999" w:type="dxa"/>
            <w:shd w:val="clear" w:color="auto" w:fill="F8F9FA"/>
          </w:tcPr>
          <w:p w14:paraId="11E2EB12" w14:textId="77777777" w:rsidR="00AC16F9" w:rsidRPr="006D0D6E" w:rsidRDefault="00000000">
            <w:pPr>
              <w:rPr>
                <w:sz w:val="22"/>
              </w:rPr>
            </w:pPr>
            <w:r w:rsidRPr="006D0D6E">
              <w:rPr>
                <w:sz w:val="22"/>
              </w:rPr>
              <w:t>72</w:t>
            </w:r>
          </w:p>
        </w:tc>
      </w:tr>
    </w:tbl>
    <w:p w14:paraId="3E82DF02" w14:textId="77777777" w:rsidR="006D0D6E" w:rsidRDefault="006D0D6E" w:rsidP="006D0D6E">
      <w:pPr>
        <w:jc w:val="center"/>
      </w:pPr>
      <w:r>
        <w:rPr>
          <w:i/>
          <w:sz w:val="22"/>
        </w:rPr>
        <w:t xml:space="preserve">Tabel 5.6 Classification report </w:t>
      </w:r>
      <w:proofErr w:type="spellStart"/>
      <w:r>
        <w:rPr>
          <w:i/>
          <w:sz w:val="22"/>
        </w:rPr>
        <w:t>IndoBERTweet</w:t>
      </w:r>
      <w:proofErr w:type="spellEnd"/>
    </w:p>
    <w:p w14:paraId="2019E023" w14:textId="77777777" w:rsidR="00AC16F9" w:rsidRDefault="00AC16F9"/>
    <w:p w14:paraId="1BB85E68" w14:textId="77777777" w:rsidR="00AC16F9" w:rsidRDefault="00000000">
      <w:pPr>
        <w:jc w:val="center"/>
      </w:pPr>
      <w:r>
        <w:rPr>
          <w:noProof/>
        </w:rPr>
        <w:drawing>
          <wp:inline distT="0" distB="0" distL="0" distR="0" wp14:anchorId="496F5EFC" wp14:editId="509BB78C">
            <wp:extent cx="5303520" cy="327438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sil_metrik_indobertweet.png"/>
                    <pic:cNvPicPr/>
                  </pic:nvPicPr>
                  <pic:blipFill>
                    <a:blip r:embed="rId21"/>
                    <a:stretch>
                      <a:fillRect/>
                    </a:stretch>
                  </pic:blipFill>
                  <pic:spPr>
                    <a:xfrm>
                      <a:off x="0" y="0"/>
                      <a:ext cx="5303520" cy="3274386"/>
                    </a:xfrm>
                    <a:prstGeom prst="rect">
                      <a:avLst/>
                    </a:prstGeom>
                  </pic:spPr>
                </pic:pic>
              </a:graphicData>
            </a:graphic>
          </wp:inline>
        </w:drawing>
      </w:r>
    </w:p>
    <w:p w14:paraId="0B0A7E65" w14:textId="77777777" w:rsidR="00AC16F9" w:rsidRDefault="00000000">
      <w:pPr>
        <w:jc w:val="center"/>
      </w:pPr>
      <w:r>
        <w:rPr>
          <w:i/>
          <w:sz w:val="22"/>
        </w:rPr>
        <w:t>Gambar 5.12 Grafik metrik evaluasi IndoBERTweet</w:t>
      </w:r>
    </w:p>
    <w:p w14:paraId="2C9FAE87" w14:textId="77777777" w:rsidR="00AC16F9" w:rsidRDefault="00AC16F9"/>
    <w:p w14:paraId="04F72F9D" w14:textId="77777777" w:rsidR="00AC16F9" w:rsidRPr="006D0D6E" w:rsidRDefault="00000000">
      <w:pPr>
        <w:pStyle w:val="Heading2"/>
        <w:rPr>
          <w:rFonts w:ascii="Times New Roman" w:hAnsi="Times New Roman" w:cs="Times New Roman"/>
          <w:sz w:val="24"/>
          <w:szCs w:val="24"/>
        </w:rPr>
      </w:pPr>
      <w:bookmarkStart w:id="42" w:name="_Toc231517909"/>
      <w:r w:rsidRPr="006D0D6E">
        <w:rPr>
          <w:rFonts w:ascii="Times New Roman" w:hAnsi="Times New Roman" w:cs="Times New Roman"/>
          <w:sz w:val="24"/>
          <w:szCs w:val="24"/>
        </w:rPr>
        <w:t>5.7 Confusion Matrix dan Prediksi</w:t>
      </w:r>
      <w:bookmarkEnd w:id="42"/>
    </w:p>
    <w:p w14:paraId="4AC6A21E" w14:textId="33F0B386" w:rsidR="00AC16F9" w:rsidRPr="006D0D6E" w:rsidRDefault="00000000" w:rsidP="00B400B5">
      <w:pPr>
        <w:spacing w:after="120"/>
        <w:ind w:firstLine="720"/>
        <w:jc w:val="both"/>
        <w:rPr>
          <w:rFonts w:cs="Times New Roman"/>
          <w:szCs w:val="24"/>
        </w:rPr>
      </w:pPr>
      <w:r w:rsidRPr="006D0D6E">
        <w:rPr>
          <w:rFonts w:cs="Times New Roman"/>
          <w:szCs w:val="24"/>
        </w:rPr>
        <w:t xml:space="preserve">Confusion matrix menunjukkan jumlah prediksi benar dan salah pada masing-masing kelas. Kelas kritik_juri_panitia memiliki jumlah support paling besar dan diprediksi dengan cukup baik. Kelas pro_peserta memiliki support lebih kecil, sehingga kesalahan prediksi pada kelas </w:t>
      </w:r>
      <w:proofErr w:type="spellStart"/>
      <w:r w:rsidRPr="006D0D6E">
        <w:rPr>
          <w:rFonts w:cs="Times New Roman"/>
          <w:szCs w:val="24"/>
        </w:rPr>
        <w:t>tersebut</w:t>
      </w:r>
      <w:proofErr w:type="spellEnd"/>
      <w:r w:rsidRPr="006D0D6E">
        <w:rPr>
          <w:rFonts w:cs="Times New Roman"/>
          <w:szCs w:val="24"/>
        </w:rPr>
        <w:t xml:space="preserve"> </w:t>
      </w:r>
      <w:proofErr w:type="spellStart"/>
      <w:r w:rsidRPr="006D0D6E">
        <w:rPr>
          <w:rFonts w:cs="Times New Roman"/>
          <w:szCs w:val="24"/>
        </w:rPr>
        <w:t>lebih</w:t>
      </w:r>
      <w:proofErr w:type="spellEnd"/>
      <w:r w:rsidRPr="006D0D6E">
        <w:rPr>
          <w:rFonts w:cs="Times New Roman"/>
          <w:szCs w:val="24"/>
        </w:rPr>
        <w:t xml:space="preserve"> </w:t>
      </w:r>
      <w:proofErr w:type="spellStart"/>
      <w:r w:rsidRPr="006D0D6E">
        <w:rPr>
          <w:rFonts w:cs="Times New Roman"/>
          <w:szCs w:val="24"/>
        </w:rPr>
        <w:t>perlu</w:t>
      </w:r>
      <w:proofErr w:type="spellEnd"/>
      <w:r w:rsidRPr="006D0D6E">
        <w:rPr>
          <w:rFonts w:cs="Times New Roman"/>
          <w:szCs w:val="24"/>
        </w:rPr>
        <w:t xml:space="preserve"> </w:t>
      </w:r>
      <w:proofErr w:type="spellStart"/>
      <w:r w:rsidRPr="006D0D6E">
        <w:rPr>
          <w:rFonts w:cs="Times New Roman"/>
          <w:szCs w:val="24"/>
        </w:rPr>
        <w:t>diperhatikan</w:t>
      </w:r>
      <w:proofErr w:type="spellEnd"/>
      <w:r w:rsidRPr="006D0D6E">
        <w:rPr>
          <w:rFonts w:cs="Times New Roman"/>
          <w:szCs w:val="24"/>
        </w:rPr>
        <w:t>.</w:t>
      </w:r>
    </w:p>
    <w:tbl>
      <w:tblPr>
        <w:tblStyle w:val="TableGrid"/>
        <w:tblW w:w="0" w:type="auto"/>
        <w:jc w:val="center"/>
        <w:tblLook w:val="04A0" w:firstRow="1" w:lastRow="0" w:firstColumn="1" w:lastColumn="0" w:noHBand="0" w:noVBand="1"/>
      </w:tblPr>
      <w:tblGrid>
        <w:gridCol w:w="2496"/>
        <w:gridCol w:w="2497"/>
        <w:gridCol w:w="2495"/>
        <w:gridCol w:w="2496"/>
      </w:tblGrid>
      <w:tr w:rsidR="00AC16F9" w14:paraId="7B0B2FEF" w14:textId="77777777">
        <w:trPr>
          <w:jc w:val="center"/>
        </w:trPr>
        <w:tc>
          <w:tcPr>
            <w:tcW w:w="2498" w:type="dxa"/>
            <w:shd w:val="clear" w:color="auto" w:fill="24458F"/>
          </w:tcPr>
          <w:p w14:paraId="41463835" w14:textId="77777777" w:rsidR="00AC16F9" w:rsidRPr="006D0D6E" w:rsidRDefault="00000000">
            <w:pPr>
              <w:jc w:val="center"/>
              <w:rPr>
                <w:sz w:val="22"/>
              </w:rPr>
            </w:pPr>
            <w:r w:rsidRPr="006D0D6E">
              <w:rPr>
                <w:b/>
                <w:color w:val="FFFFFF"/>
                <w:sz w:val="22"/>
              </w:rPr>
              <w:t>Aktual \ Prediksi</w:t>
            </w:r>
          </w:p>
        </w:tc>
        <w:tc>
          <w:tcPr>
            <w:tcW w:w="2498" w:type="dxa"/>
            <w:shd w:val="clear" w:color="auto" w:fill="24458F"/>
          </w:tcPr>
          <w:p w14:paraId="3DE724E4" w14:textId="77777777" w:rsidR="00AC16F9" w:rsidRPr="006D0D6E" w:rsidRDefault="00000000">
            <w:pPr>
              <w:jc w:val="center"/>
              <w:rPr>
                <w:sz w:val="22"/>
              </w:rPr>
            </w:pPr>
            <w:r w:rsidRPr="006D0D6E">
              <w:rPr>
                <w:b/>
                <w:color w:val="FFFFFF"/>
                <w:sz w:val="22"/>
              </w:rPr>
              <w:t>kritik_juri_panitia</w:t>
            </w:r>
          </w:p>
        </w:tc>
        <w:tc>
          <w:tcPr>
            <w:tcW w:w="2498" w:type="dxa"/>
            <w:shd w:val="clear" w:color="auto" w:fill="24458F"/>
          </w:tcPr>
          <w:p w14:paraId="677F1E49" w14:textId="77777777" w:rsidR="00AC16F9" w:rsidRPr="006D0D6E" w:rsidRDefault="00000000">
            <w:pPr>
              <w:jc w:val="center"/>
              <w:rPr>
                <w:sz w:val="22"/>
              </w:rPr>
            </w:pPr>
            <w:r w:rsidRPr="006D0D6E">
              <w:rPr>
                <w:b/>
                <w:color w:val="FFFFFF"/>
                <w:sz w:val="22"/>
              </w:rPr>
              <w:t>netral</w:t>
            </w:r>
          </w:p>
        </w:tc>
        <w:tc>
          <w:tcPr>
            <w:tcW w:w="2498" w:type="dxa"/>
            <w:shd w:val="clear" w:color="auto" w:fill="24458F"/>
          </w:tcPr>
          <w:p w14:paraId="12B9C019" w14:textId="77777777" w:rsidR="00AC16F9" w:rsidRPr="006D0D6E" w:rsidRDefault="00000000">
            <w:pPr>
              <w:jc w:val="center"/>
              <w:rPr>
                <w:sz w:val="22"/>
              </w:rPr>
            </w:pPr>
            <w:r w:rsidRPr="006D0D6E">
              <w:rPr>
                <w:b/>
                <w:color w:val="FFFFFF"/>
                <w:sz w:val="22"/>
              </w:rPr>
              <w:t>pro_peserta</w:t>
            </w:r>
          </w:p>
        </w:tc>
      </w:tr>
      <w:tr w:rsidR="00AC16F9" w14:paraId="37A45BC3" w14:textId="77777777">
        <w:trPr>
          <w:jc w:val="center"/>
        </w:trPr>
        <w:tc>
          <w:tcPr>
            <w:tcW w:w="2498" w:type="dxa"/>
            <w:shd w:val="clear" w:color="auto" w:fill="F8F9FA"/>
          </w:tcPr>
          <w:p w14:paraId="773ACE25" w14:textId="77777777" w:rsidR="00AC16F9" w:rsidRPr="006D0D6E" w:rsidRDefault="00000000">
            <w:pPr>
              <w:rPr>
                <w:sz w:val="22"/>
              </w:rPr>
            </w:pPr>
            <w:r w:rsidRPr="006D0D6E">
              <w:rPr>
                <w:sz w:val="22"/>
              </w:rPr>
              <w:t>kritik_juri_panitia</w:t>
            </w:r>
          </w:p>
        </w:tc>
        <w:tc>
          <w:tcPr>
            <w:tcW w:w="2498" w:type="dxa"/>
            <w:shd w:val="clear" w:color="auto" w:fill="F8F9FA"/>
          </w:tcPr>
          <w:p w14:paraId="2603580E" w14:textId="77777777" w:rsidR="00AC16F9" w:rsidRPr="006D0D6E" w:rsidRDefault="00000000">
            <w:pPr>
              <w:rPr>
                <w:sz w:val="22"/>
              </w:rPr>
            </w:pPr>
            <w:r w:rsidRPr="006D0D6E">
              <w:rPr>
                <w:sz w:val="22"/>
              </w:rPr>
              <w:t>722</w:t>
            </w:r>
          </w:p>
        </w:tc>
        <w:tc>
          <w:tcPr>
            <w:tcW w:w="2498" w:type="dxa"/>
            <w:shd w:val="clear" w:color="auto" w:fill="F8F9FA"/>
          </w:tcPr>
          <w:p w14:paraId="6955D93D" w14:textId="77777777" w:rsidR="00AC16F9" w:rsidRPr="006D0D6E" w:rsidRDefault="00000000">
            <w:pPr>
              <w:rPr>
                <w:sz w:val="22"/>
              </w:rPr>
            </w:pPr>
            <w:r w:rsidRPr="006D0D6E">
              <w:rPr>
                <w:sz w:val="22"/>
              </w:rPr>
              <w:t>22</w:t>
            </w:r>
          </w:p>
        </w:tc>
        <w:tc>
          <w:tcPr>
            <w:tcW w:w="2498" w:type="dxa"/>
            <w:shd w:val="clear" w:color="auto" w:fill="F8F9FA"/>
          </w:tcPr>
          <w:p w14:paraId="1D7BF64B" w14:textId="77777777" w:rsidR="00AC16F9" w:rsidRPr="006D0D6E" w:rsidRDefault="00000000">
            <w:pPr>
              <w:rPr>
                <w:sz w:val="22"/>
              </w:rPr>
            </w:pPr>
            <w:r w:rsidRPr="006D0D6E">
              <w:rPr>
                <w:sz w:val="22"/>
              </w:rPr>
              <w:t>13</w:t>
            </w:r>
          </w:p>
        </w:tc>
      </w:tr>
      <w:tr w:rsidR="00AC16F9" w14:paraId="3A882BFF" w14:textId="77777777">
        <w:trPr>
          <w:jc w:val="center"/>
        </w:trPr>
        <w:tc>
          <w:tcPr>
            <w:tcW w:w="2498" w:type="dxa"/>
          </w:tcPr>
          <w:p w14:paraId="37610A61" w14:textId="77777777" w:rsidR="00AC16F9" w:rsidRPr="006D0D6E" w:rsidRDefault="00000000">
            <w:pPr>
              <w:rPr>
                <w:sz w:val="22"/>
              </w:rPr>
            </w:pPr>
            <w:r w:rsidRPr="006D0D6E">
              <w:rPr>
                <w:sz w:val="22"/>
              </w:rPr>
              <w:t>netral</w:t>
            </w:r>
          </w:p>
        </w:tc>
        <w:tc>
          <w:tcPr>
            <w:tcW w:w="2498" w:type="dxa"/>
          </w:tcPr>
          <w:p w14:paraId="20D7EA1B" w14:textId="77777777" w:rsidR="00AC16F9" w:rsidRPr="006D0D6E" w:rsidRDefault="00000000">
            <w:pPr>
              <w:rPr>
                <w:sz w:val="22"/>
              </w:rPr>
            </w:pPr>
            <w:r w:rsidRPr="006D0D6E">
              <w:rPr>
                <w:sz w:val="22"/>
              </w:rPr>
              <w:t>15</w:t>
            </w:r>
          </w:p>
        </w:tc>
        <w:tc>
          <w:tcPr>
            <w:tcW w:w="2498" w:type="dxa"/>
          </w:tcPr>
          <w:p w14:paraId="163CD07F" w14:textId="77777777" w:rsidR="00AC16F9" w:rsidRPr="006D0D6E" w:rsidRDefault="00000000">
            <w:pPr>
              <w:rPr>
                <w:sz w:val="22"/>
              </w:rPr>
            </w:pPr>
            <w:r w:rsidRPr="006D0D6E">
              <w:rPr>
                <w:sz w:val="22"/>
              </w:rPr>
              <w:t>306</w:t>
            </w:r>
          </w:p>
        </w:tc>
        <w:tc>
          <w:tcPr>
            <w:tcW w:w="2498" w:type="dxa"/>
          </w:tcPr>
          <w:p w14:paraId="361764F0" w14:textId="77777777" w:rsidR="00AC16F9" w:rsidRPr="006D0D6E" w:rsidRDefault="00000000">
            <w:pPr>
              <w:rPr>
                <w:sz w:val="22"/>
              </w:rPr>
            </w:pPr>
            <w:r w:rsidRPr="006D0D6E">
              <w:rPr>
                <w:sz w:val="22"/>
              </w:rPr>
              <w:t>2</w:t>
            </w:r>
          </w:p>
        </w:tc>
      </w:tr>
      <w:tr w:rsidR="00AC16F9" w14:paraId="477FAEC9" w14:textId="77777777">
        <w:trPr>
          <w:jc w:val="center"/>
        </w:trPr>
        <w:tc>
          <w:tcPr>
            <w:tcW w:w="2498" w:type="dxa"/>
            <w:shd w:val="clear" w:color="auto" w:fill="F8F9FA"/>
          </w:tcPr>
          <w:p w14:paraId="150CA331" w14:textId="77777777" w:rsidR="00AC16F9" w:rsidRPr="006D0D6E" w:rsidRDefault="00000000">
            <w:pPr>
              <w:rPr>
                <w:sz w:val="22"/>
              </w:rPr>
            </w:pPr>
            <w:r w:rsidRPr="006D0D6E">
              <w:rPr>
                <w:sz w:val="22"/>
              </w:rPr>
              <w:t>pro_peserta</w:t>
            </w:r>
          </w:p>
        </w:tc>
        <w:tc>
          <w:tcPr>
            <w:tcW w:w="2498" w:type="dxa"/>
            <w:shd w:val="clear" w:color="auto" w:fill="F8F9FA"/>
          </w:tcPr>
          <w:p w14:paraId="20DD4234" w14:textId="77777777" w:rsidR="00AC16F9" w:rsidRPr="006D0D6E" w:rsidRDefault="00000000">
            <w:pPr>
              <w:rPr>
                <w:sz w:val="22"/>
              </w:rPr>
            </w:pPr>
            <w:r w:rsidRPr="006D0D6E">
              <w:rPr>
                <w:sz w:val="22"/>
              </w:rPr>
              <w:t>16</w:t>
            </w:r>
          </w:p>
        </w:tc>
        <w:tc>
          <w:tcPr>
            <w:tcW w:w="2498" w:type="dxa"/>
            <w:shd w:val="clear" w:color="auto" w:fill="F8F9FA"/>
          </w:tcPr>
          <w:p w14:paraId="63418F98" w14:textId="77777777" w:rsidR="00AC16F9" w:rsidRPr="006D0D6E" w:rsidRDefault="00000000">
            <w:pPr>
              <w:rPr>
                <w:sz w:val="22"/>
              </w:rPr>
            </w:pPr>
            <w:r w:rsidRPr="006D0D6E">
              <w:rPr>
                <w:sz w:val="22"/>
              </w:rPr>
              <w:t>11</w:t>
            </w:r>
          </w:p>
        </w:tc>
        <w:tc>
          <w:tcPr>
            <w:tcW w:w="2498" w:type="dxa"/>
            <w:shd w:val="clear" w:color="auto" w:fill="F8F9FA"/>
          </w:tcPr>
          <w:p w14:paraId="652E97BA" w14:textId="77777777" w:rsidR="00AC16F9" w:rsidRPr="006D0D6E" w:rsidRDefault="00000000">
            <w:pPr>
              <w:rPr>
                <w:sz w:val="22"/>
              </w:rPr>
            </w:pPr>
            <w:r w:rsidRPr="006D0D6E">
              <w:rPr>
                <w:sz w:val="22"/>
              </w:rPr>
              <w:t>45</w:t>
            </w:r>
          </w:p>
        </w:tc>
      </w:tr>
    </w:tbl>
    <w:p w14:paraId="3423DCB8" w14:textId="77777777" w:rsidR="006D0D6E" w:rsidRDefault="006D0D6E" w:rsidP="006D0D6E">
      <w:pPr>
        <w:jc w:val="center"/>
      </w:pPr>
      <w:r>
        <w:rPr>
          <w:i/>
          <w:sz w:val="22"/>
        </w:rPr>
        <w:t xml:space="preserve">Tabel 5.7 Confusion matrix </w:t>
      </w:r>
      <w:proofErr w:type="spellStart"/>
      <w:r>
        <w:rPr>
          <w:i/>
          <w:sz w:val="22"/>
        </w:rPr>
        <w:t>IndoBERTweet</w:t>
      </w:r>
      <w:proofErr w:type="spellEnd"/>
    </w:p>
    <w:p w14:paraId="0861244C" w14:textId="77777777" w:rsidR="00AC16F9" w:rsidRDefault="00AC16F9"/>
    <w:p w14:paraId="11BA31D5" w14:textId="77777777" w:rsidR="00AC16F9" w:rsidRDefault="00000000">
      <w:pPr>
        <w:jc w:val="center"/>
      </w:pPr>
      <w:r>
        <w:rPr>
          <w:noProof/>
        </w:rPr>
        <w:lastRenderedPageBreak/>
        <w:drawing>
          <wp:inline distT="0" distB="0" distL="0" distR="0" wp14:anchorId="00DD5313" wp14:editId="45C8B1E1">
            <wp:extent cx="5029200" cy="47438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indobertweet.png"/>
                    <pic:cNvPicPr/>
                  </pic:nvPicPr>
                  <pic:blipFill>
                    <a:blip r:embed="rId22"/>
                    <a:stretch>
                      <a:fillRect/>
                    </a:stretch>
                  </pic:blipFill>
                  <pic:spPr>
                    <a:xfrm>
                      <a:off x="0" y="0"/>
                      <a:ext cx="5029200" cy="4743817"/>
                    </a:xfrm>
                    <a:prstGeom prst="rect">
                      <a:avLst/>
                    </a:prstGeom>
                  </pic:spPr>
                </pic:pic>
              </a:graphicData>
            </a:graphic>
          </wp:inline>
        </w:drawing>
      </w:r>
    </w:p>
    <w:p w14:paraId="2F167107" w14:textId="77777777" w:rsidR="00AC16F9" w:rsidRDefault="00000000">
      <w:pPr>
        <w:jc w:val="center"/>
      </w:pPr>
      <w:r>
        <w:rPr>
          <w:i/>
          <w:sz w:val="22"/>
        </w:rPr>
        <w:t>Gambar 5.11 Confusion matrix IndoBERTweet</w:t>
      </w:r>
    </w:p>
    <w:p w14:paraId="0AFAD94F" w14:textId="77777777" w:rsidR="00AC16F9" w:rsidRDefault="00AC16F9"/>
    <w:p w14:paraId="546F7547" w14:textId="77777777" w:rsidR="00AC16F9" w:rsidRDefault="00000000">
      <w:pPr>
        <w:jc w:val="center"/>
      </w:pPr>
      <w:r>
        <w:rPr>
          <w:noProof/>
        </w:rPr>
        <w:lastRenderedPageBreak/>
        <w:drawing>
          <wp:inline distT="0" distB="0" distL="0" distR="0" wp14:anchorId="3F5CE480" wp14:editId="69B6C6AF">
            <wp:extent cx="5303520" cy="32743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ksi_vs_label_aktual.png"/>
                    <pic:cNvPicPr/>
                  </pic:nvPicPr>
                  <pic:blipFill>
                    <a:blip r:embed="rId23"/>
                    <a:stretch>
                      <a:fillRect/>
                    </a:stretch>
                  </pic:blipFill>
                  <pic:spPr>
                    <a:xfrm>
                      <a:off x="0" y="0"/>
                      <a:ext cx="5303520" cy="3274386"/>
                    </a:xfrm>
                    <a:prstGeom prst="rect">
                      <a:avLst/>
                    </a:prstGeom>
                  </pic:spPr>
                </pic:pic>
              </a:graphicData>
            </a:graphic>
          </wp:inline>
        </w:drawing>
      </w:r>
    </w:p>
    <w:p w14:paraId="52F30CDE" w14:textId="77777777" w:rsidR="00AC16F9" w:rsidRDefault="00000000">
      <w:pPr>
        <w:jc w:val="center"/>
      </w:pPr>
      <w:r>
        <w:rPr>
          <w:i/>
          <w:sz w:val="22"/>
        </w:rPr>
        <w:t>Gambar 5.13 Perbandingan distribusi label aktual dan prediksi</w:t>
      </w:r>
    </w:p>
    <w:p w14:paraId="514185F3" w14:textId="77777777" w:rsidR="00AC16F9" w:rsidRDefault="00AC16F9"/>
    <w:p w14:paraId="59BCAB4B" w14:textId="77777777" w:rsidR="00AC16F9" w:rsidRPr="006D0D6E" w:rsidRDefault="00000000">
      <w:pPr>
        <w:pStyle w:val="Heading2"/>
        <w:rPr>
          <w:rFonts w:ascii="Times New Roman" w:hAnsi="Times New Roman" w:cs="Times New Roman"/>
          <w:sz w:val="24"/>
          <w:szCs w:val="24"/>
        </w:rPr>
      </w:pPr>
      <w:bookmarkStart w:id="43" w:name="_Toc231517910"/>
      <w:r w:rsidRPr="006D0D6E">
        <w:rPr>
          <w:rFonts w:ascii="Times New Roman" w:hAnsi="Times New Roman" w:cs="Times New Roman"/>
          <w:sz w:val="24"/>
          <w:szCs w:val="24"/>
        </w:rPr>
        <w:t>5.8 Pembahasan</w:t>
      </w:r>
      <w:bookmarkEnd w:id="43"/>
    </w:p>
    <w:p w14:paraId="36044B4A" w14:textId="77777777" w:rsidR="00AC16F9" w:rsidRPr="006D0D6E" w:rsidRDefault="00000000" w:rsidP="00B400B5">
      <w:pPr>
        <w:spacing w:after="120"/>
        <w:ind w:firstLine="720"/>
        <w:jc w:val="both"/>
        <w:rPr>
          <w:rFonts w:cs="Times New Roman"/>
          <w:szCs w:val="24"/>
        </w:rPr>
      </w:pPr>
      <w:r w:rsidRPr="006D0D6E">
        <w:rPr>
          <w:rFonts w:cs="Times New Roman"/>
          <w:szCs w:val="24"/>
        </w:rPr>
        <w:t>Berdasarkan distribusi label. kelas kritik_juri_panitia menjadi kelas mayoritas dengan 3.787 komentar atau 65.75%. Kondisi ini menunjukkan bahwa sebagian besar komentar warganet pada dataset cenderung membahas kritik terhadap juri. panitia. atau sistem penilaian. Meskipun demikian. terdapat pula komentar pro_peserta yang menunjukkan dukungan atau simpati terhadap peserta.</w:t>
      </w:r>
    </w:p>
    <w:p w14:paraId="5DC93710" w14:textId="77777777" w:rsidR="00AC16F9" w:rsidRPr="006D0D6E" w:rsidRDefault="00000000">
      <w:pPr>
        <w:spacing w:after="120"/>
        <w:jc w:val="both"/>
        <w:rPr>
          <w:rFonts w:cs="Times New Roman"/>
          <w:szCs w:val="24"/>
        </w:rPr>
      </w:pPr>
      <w:r w:rsidRPr="006D0D6E">
        <w:rPr>
          <w:rFonts w:cs="Times New Roman"/>
          <w:szCs w:val="24"/>
        </w:rPr>
        <w:t>Nilai F1-score weighted sebesar 0.9302 menunjukkan bahwa model IndoBERTweet mampu mengklasifikasikan komentar dengan performa yang baik. Namun, interpretasi tetap perlu memperhatikan distribusi kelas yang tidak seimbang. Kelas pro_peserta memiliki support paling kecil pada data testing, yaitu 72 data, sehingga validasi manual dan penambahan data pada kelas minoritas dapat meningkatkan kualitas model.</w:t>
      </w:r>
    </w:p>
    <w:p w14:paraId="0B525135" w14:textId="77777777" w:rsidR="00AC16F9" w:rsidRPr="006D0D6E" w:rsidRDefault="00000000">
      <w:pPr>
        <w:spacing w:after="120"/>
        <w:jc w:val="both"/>
        <w:rPr>
          <w:rFonts w:cs="Times New Roman"/>
          <w:szCs w:val="24"/>
        </w:rPr>
      </w:pPr>
      <w:r w:rsidRPr="006D0D6E">
        <w:rPr>
          <w:rFonts w:cs="Times New Roman"/>
          <w:szCs w:val="24"/>
        </w:rPr>
        <w:t>Dibandingkan metode klasik berbasis frekuensi kata, IndoBERTweet memiliki kelebihan karena mampu membaca konteks kalimat. Hal ini penting pada komentar YouTube yang sering tidak baku, mengandung sarkasme, dan memiliki struktur bahasa informal.</w:t>
      </w:r>
    </w:p>
    <w:p w14:paraId="70022369" w14:textId="77777777" w:rsidR="00AC16F9" w:rsidRDefault="00000000">
      <w:r>
        <w:br w:type="page"/>
      </w:r>
    </w:p>
    <w:p w14:paraId="58FA260B" w14:textId="78C85FE6" w:rsidR="00AC16F9" w:rsidRPr="006D0D6E" w:rsidRDefault="00000000" w:rsidP="006D0D6E">
      <w:pPr>
        <w:pStyle w:val="Heading2"/>
        <w:rPr>
          <w:rFonts w:ascii="Times New Roman" w:hAnsi="Times New Roman" w:cs="Times New Roman"/>
          <w:sz w:val="24"/>
          <w:szCs w:val="24"/>
        </w:rPr>
      </w:pPr>
      <w:bookmarkStart w:id="44" w:name="_Toc231517911"/>
      <w:r w:rsidRPr="006D0D6E">
        <w:rPr>
          <w:rFonts w:ascii="Times New Roman" w:hAnsi="Times New Roman" w:cs="Times New Roman"/>
          <w:sz w:val="24"/>
          <w:szCs w:val="24"/>
        </w:rPr>
        <w:lastRenderedPageBreak/>
        <w:t xml:space="preserve">5.9 </w:t>
      </w:r>
      <w:proofErr w:type="spellStart"/>
      <w:r w:rsidRPr="006D0D6E">
        <w:rPr>
          <w:rFonts w:ascii="Times New Roman" w:hAnsi="Times New Roman" w:cs="Times New Roman"/>
          <w:sz w:val="24"/>
          <w:szCs w:val="24"/>
        </w:rPr>
        <w:t>Ringkasan</w:t>
      </w:r>
      <w:proofErr w:type="spellEnd"/>
      <w:r w:rsidRPr="006D0D6E">
        <w:rPr>
          <w:rFonts w:ascii="Times New Roman" w:hAnsi="Times New Roman" w:cs="Times New Roman"/>
          <w:sz w:val="24"/>
          <w:szCs w:val="24"/>
        </w:rPr>
        <w:t xml:space="preserve"> Output File Hasil</w:t>
      </w:r>
      <w:bookmarkEnd w:id="44"/>
    </w:p>
    <w:tbl>
      <w:tblPr>
        <w:tblStyle w:val="TableGrid"/>
        <w:tblW w:w="0" w:type="auto"/>
        <w:jc w:val="center"/>
        <w:tblLook w:val="04A0" w:firstRow="1" w:lastRow="0" w:firstColumn="1" w:lastColumn="0" w:noHBand="0" w:noVBand="1"/>
      </w:tblPr>
      <w:tblGrid>
        <w:gridCol w:w="4997"/>
        <w:gridCol w:w="4987"/>
      </w:tblGrid>
      <w:tr w:rsidR="00AC16F9" w14:paraId="61440173" w14:textId="77777777">
        <w:trPr>
          <w:jc w:val="center"/>
        </w:trPr>
        <w:tc>
          <w:tcPr>
            <w:tcW w:w="4997" w:type="dxa"/>
            <w:shd w:val="clear" w:color="auto" w:fill="24458F"/>
          </w:tcPr>
          <w:p w14:paraId="0F925BDA" w14:textId="77777777" w:rsidR="00AC16F9" w:rsidRPr="006D0D6E" w:rsidRDefault="00000000">
            <w:pPr>
              <w:jc w:val="center"/>
              <w:rPr>
                <w:sz w:val="22"/>
              </w:rPr>
            </w:pPr>
            <w:r w:rsidRPr="006D0D6E">
              <w:rPr>
                <w:b/>
                <w:color w:val="FFFFFF"/>
                <w:sz w:val="22"/>
              </w:rPr>
              <w:t>File/Folder</w:t>
            </w:r>
          </w:p>
        </w:tc>
        <w:tc>
          <w:tcPr>
            <w:tcW w:w="4997" w:type="dxa"/>
            <w:shd w:val="clear" w:color="auto" w:fill="24458F"/>
          </w:tcPr>
          <w:p w14:paraId="7CDA643A" w14:textId="77777777" w:rsidR="00AC16F9" w:rsidRPr="006D0D6E" w:rsidRDefault="00000000">
            <w:pPr>
              <w:jc w:val="center"/>
              <w:rPr>
                <w:sz w:val="22"/>
              </w:rPr>
            </w:pPr>
            <w:r w:rsidRPr="006D0D6E">
              <w:rPr>
                <w:b/>
                <w:color w:val="FFFFFF"/>
                <w:sz w:val="22"/>
              </w:rPr>
              <w:t>Fungsi</w:t>
            </w:r>
          </w:p>
        </w:tc>
      </w:tr>
      <w:tr w:rsidR="00AC16F9" w14:paraId="591E0BA0" w14:textId="77777777">
        <w:trPr>
          <w:jc w:val="center"/>
        </w:trPr>
        <w:tc>
          <w:tcPr>
            <w:tcW w:w="4997" w:type="dxa"/>
            <w:shd w:val="clear" w:color="auto" w:fill="F8F9FA"/>
          </w:tcPr>
          <w:p w14:paraId="08F886B3" w14:textId="77777777" w:rsidR="00AC16F9" w:rsidRPr="006D0D6E" w:rsidRDefault="00000000">
            <w:pPr>
              <w:rPr>
                <w:sz w:val="22"/>
              </w:rPr>
            </w:pPr>
            <w:r w:rsidRPr="006D0D6E">
              <w:rPr>
                <w:sz w:val="22"/>
              </w:rPr>
              <w:t>dataset/komentar_raw_6000.csv dan .xlsx</w:t>
            </w:r>
          </w:p>
        </w:tc>
        <w:tc>
          <w:tcPr>
            <w:tcW w:w="4997" w:type="dxa"/>
            <w:shd w:val="clear" w:color="auto" w:fill="F8F9FA"/>
          </w:tcPr>
          <w:p w14:paraId="41544669" w14:textId="77777777" w:rsidR="00AC16F9" w:rsidRPr="006D0D6E" w:rsidRDefault="00000000">
            <w:pPr>
              <w:rPr>
                <w:sz w:val="22"/>
              </w:rPr>
            </w:pPr>
            <w:r w:rsidRPr="006D0D6E">
              <w:rPr>
                <w:sz w:val="22"/>
              </w:rPr>
              <w:t>Dataset komentar mentah hasil scraping YouTube</w:t>
            </w:r>
          </w:p>
        </w:tc>
      </w:tr>
      <w:tr w:rsidR="00AC16F9" w14:paraId="6FFC2447" w14:textId="77777777">
        <w:trPr>
          <w:jc w:val="center"/>
        </w:trPr>
        <w:tc>
          <w:tcPr>
            <w:tcW w:w="4997" w:type="dxa"/>
          </w:tcPr>
          <w:p w14:paraId="70B0DF06" w14:textId="77777777" w:rsidR="00AC16F9" w:rsidRPr="006D0D6E" w:rsidRDefault="00000000">
            <w:pPr>
              <w:rPr>
                <w:sz w:val="22"/>
              </w:rPr>
            </w:pPr>
            <w:r w:rsidRPr="006D0D6E">
              <w:rPr>
                <w:sz w:val="22"/>
              </w:rPr>
              <w:t>dataset/komentar_preprocessed_6000.csv dan .xlsx</w:t>
            </w:r>
          </w:p>
        </w:tc>
        <w:tc>
          <w:tcPr>
            <w:tcW w:w="4997" w:type="dxa"/>
          </w:tcPr>
          <w:p w14:paraId="4C68EA95" w14:textId="77777777" w:rsidR="00AC16F9" w:rsidRPr="006D0D6E" w:rsidRDefault="00000000">
            <w:pPr>
              <w:rPr>
                <w:sz w:val="22"/>
              </w:rPr>
            </w:pPr>
            <w:r w:rsidRPr="006D0D6E">
              <w:rPr>
                <w:sz w:val="22"/>
              </w:rPr>
              <w:t>Dataset setelah preprocessing teks</w:t>
            </w:r>
          </w:p>
        </w:tc>
      </w:tr>
      <w:tr w:rsidR="00AC16F9" w14:paraId="3280CB8E" w14:textId="77777777">
        <w:trPr>
          <w:jc w:val="center"/>
        </w:trPr>
        <w:tc>
          <w:tcPr>
            <w:tcW w:w="4997" w:type="dxa"/>
            <w:shd w:val="clear" w:color="auto" w:fill="F8F9FA"/>
          </w:tcPr>
          <w:p w14:paraId="3708A2F1" w14:textId="77777777" w:rsidR="00AC16F9" w:rsidRPr="006D0D6E" w:rsidRDefault="00000000">
            <w:pPr>
              <w:rPr>
                <w:sz w:val="22"/>
              </w:rPr>
            </w:pPr>
            <w:r w:rsidRPr="006D0D6E">
              <w:rPr>
                <w:sz w:val="22"/>
              </w:rPr>
              <w:t>dataset/komentar_labeled_6000.csv dan .xlsx</w:t>
            </w:r>
          </w:p>
        </w:tc>
        <w:tc>
          <w:tcPr>
            <w:tcW w:w="4997" w:type="dxa"/>
            <w:shd w:val="clear" w:color="auto" w:fill="F8F9FA"/>
          </w:tcPr>
          <w:p w14:paraId="615FC7CC" w14:textId="77777777" w:rsidR="00AC16F9" w:rsidRPr="006D0D6E" w:rsidRDefault="00000000">
            <w:pPr>
              <w:rPr>
                <w:sz w:val="22"/>
              </w:rPr>
            </w:pPr>
            <w:r w:rsidRPr="006D0D6E">
              <w:rPr>
                <w:sz w:val="22"/>
              </w:rPr>
              <w:t>Dataset berlabel lengkap dengan confidence dan alasan label</w:t>
            </w:r>
          </w:p>
        </w:tc>
      </w:tr>
      <w:tr w:rsidR="00AC16F9" w14:paraId="1AE1CE1C" w14:textId="77777777">
        <w:trPr>
          <w:jc w:val="center"/>
        </w:trPr>
        <w:tc>
          <w:tcPr>
            <w:tcW w:w="4997" w:type="dxa"/>
          </w:tcPr>
          <w:p w14:paraId="120DD663" w14:textId="77777777" w:rsidR="00AC16F9" w:rsidRPr="006D0D6E" w:rsidRDefault="00000000">
            <w:pPr>
              <w:rPr>
                <w:sz w:val="22"/>
              </w:rPr>
            </w:pPr>
            <w:r w:rsidRPr="006D0D6E">
              <w:rPr>
                <w:sz w:val="22"/>
              </w:rPr>
              <w:t>hasil/ringkasan_distribusi_label.csv dan .xlsx</w:t>
            </w:r>
          </w:p>
        </w:tc>
        <w:tc>
          <w:tcPr>
            <w:tcW w:w="4997" w:type="dxa"/>
          </w:tcPr>
          <w:p w14:paraId="37E6589A" w14:textId="77777777" w:rsidR="00AC16F9" w:rsidRPr="006D0D6E" w:rsidRDefault="00000000">
            <w:pPr>
              <w:rPr>
                <w:sz w:val="22"/>
              </w:rPr>
            </w:pPr>
            <w:r w:rsidRPr="006D0D6E">
              <w:rPr>
                <w:sz w:val="22"/>
              </w:rPr>
              <w:t>Ringkasan distribusi label</w:t>
            </w:r>
          </w:p>
        </w:tc>
      </w:tr>
      <w:tr w:rsidR="00AC16F9" w14:paraId="1693C074" w14:textId="77777777">
        <w:trPr>
          <w:jc w:val="center"/>
        </w:trPr>
        <w:tc>
          <w:tcPr>
            <w:tcW w:w="4997" w:type="dxa"/>
            <w:shd w:val="clear" w:color="auto" w:fill="F8F9FA"/>
          </w:tcPr>
          <w:p w14:paraId="63ACCA8E" w14:textId="77777777" w:rsidR="00AC16F9" w:rsidRPr="006D0D6E" w:rsidRDefault="00000000">
            <w:pPr>
              <w:rPr>
                <w:sz w:val="22"/>
              </w:rPr>
            </w:pPr>
            <w:r w:rsidRPr="006D0D6E">
              <w:rPr>
                <w:sz w:val="22"/>
              </w:rPr>
              <w:t>hasil/ringkasan_eda_lengkap.xlsx</w:t>
            </w:r>
          </w:p>
        </w:tc>
        <w:tc>
          <w:tcPr>
            <w:tcW w:w="4997" w:type="dxa"/>
            <w:shd w:val="clear" w:color="auto" w:fill="F8F9FA"/>
          </w:tcPr>
          <w:p w14:paraId="76E3A73D" w14:textId="77777777" w:rsidR="00AC16F9" w:rsidRPr="006D0D6E" w:rsidRDefault="00000000">
            <w:pPr>
              <w:rPr>
                <w:sz w:val="22"/>
              </w:rPr>
            </w:pPr>
            <w:r w:rsidRPr="006D0D6E">
              <w:rPr>
                <w:sz w:val="22"/>
              </w:rPr>
              <w:t>Ringkasan EDA lengkap</w:t>
            </w:r>
          </w:p>
        </w:tc>
      </w:tr>
      <w:tr w:rsidR="00AC16F9" w14:paraId="76659810" w14:textId="77777777">
        <w:trPr>
          <w:jc w:val="center"/>
        </w:trPr>
        <w:tc>
          <w:tcPr>
            <w:tcW w:w="4997" w:type="dxa"/>
          </w:tcPr>
          <w:p w14:paraId="3D4AEE31" w14:textId="77777777" w:rsidR="00AC16F9" w:rsidRPr="006D0D6E" w:rsidRDefault="00000000">
            <w:pPr>
              <w:rPr>
                <w:sz w:val="22"/>
              </w:rPr>
            </w:pPr>
            <w:r w:rsidRPr="006D0D6E">
              <w:rPr>
                <w:sz w:val="22"/>
              </w:rPr>
              <w:t>hasil/hasil_evaluasi_indobertweet.csv dan .xlsx</w:t>
            </w:r>
          </w:p>
        </w:tc>
        <w:tc>
          <w:tcPr>
            <w:tcW w:w="4997" w:type="dxa"/>
          </w:tcPr>
          <w:p w14:paraId="7EA0B5A6" w14:textId="77777777" w:rsidR="00AC16F9" w:rsidRPr="006D0D6E" w:rsidRDefault="00000000">
            <w:pPr>
              <w:rPr>
                <w:sz w:val="22"/>
              </w:rPr>
            </w:pPr>
            <w:r w:rsidRPr="006D0D6E">
              <w:rPr>
                <w:sz w:val="22"/>
              </w:rPr>
              <w:t>Metrik evaluasi model IndoBERTweet</w:t>
            </w:r>
          </w:p>
        </w:tc>
      </w:tr>
      <w:tr w:rsidR="00AC16F9" w14:paraId="1136C35B" w14:textId="77777777">
        <w:trPr>
          <w:jc w:val="center"/>
        </w:trPr>
        <w:tc>
          <w:tcPr>
            <w:tcW w:w="4997" w:type="dxa"/>
            <w:shd w:val="clear" w:color="auto" w:fill="F8F9FA"/>
          </w:tcPr>
          <w:p w14:paraId="32879A45" w14:textId="77777777" w:rsidR="00AC16F9" w:rsidRPr="006D0D6E" w:rsidRDefault="00000000">
            <w:pPr>
              <w:rPr>
                <w:sz w:val="22"/>
              </w:rPr>
            </w:pPr>
            <w:r w:rsidRPr="006D0D6E">
              <w:rPr>
                <w:sz w:val="22"/>
              </w:rPr>
              <w:t>hasil/classification_report_indobertweet.csv/.xlsx/.txt</w:t>
            </w:r>
          </w:p>
        </w:tc>
        <w:tc>
          <w:tcPr>
            <w:tcW w:w="4997" w:type="dxa"/>
            <w:shd w:val="clear" w:color="auto" w:fill="F8F9FA"/>
          </w:tcPr>
          <w:p w14:paraId="173617AB" w14:textId="77777777" w:rsidR="00AC16F9" w:rsidRPr="006D0D6E" w:rsidRDefault="00000000">
            <w:pPr>
              <w:rPr>
                <w:sz w:val="22"/>
              </w:rPr>
            </w:pPr>
            <w:r w:rsidRPr="006D0D6E">
              <w:rPr>
                <w:sz w:val="22"/>
              </w:rPr>
              <w:t>Classification report per kelas</w:t>
            </w:r>
          </w:p>
        </w:tc>
      </w:tr>
      <w:tr w:rsidR="00AC16F9" w14:paraId="0A53F4E8" w14:textId="77777777">
        <w:trPr>
          <w:jc w:val="center"/>
        </w:trPr>
        <w:tc>
          <w:tcPr>
            <w:tcW w:w="4997" w:type="dxa"/>
          </w:tcPr>
          <w:p w14:paraId="7CF1316D" w14:textId="77777777" w:rsidR="00AC16F9" w:rsidRPr="006D0D6E" w:rsidRDefault="00000000">
            <w:pPr>
              <w:rPr>
                <w:sz w:val="22"/>
              </w:rPr>
            </w:pPr>
            <w:r w:rsidRPr="006D0D6E">
              <w:rPr>
                <w:sz w:val="22"/>
              </w:rPr>
              <w:t>hasil/hasil_prediksi_testset.csv dan .xlsx</w:t>
            </w:r>
          </w:p>
        </w:tc>
        <w:tc>
          <w:tcPr>
            <w:tcW w:w="4997" w:type="dxa"/>
          </w:tcPr>
          <w:p w14:paraId="4C022BB7" w14:textId="77777777" w:rsidR="00AC16F9" w:rsidRPr="006D0D6E" w:rsidRDefault="00000000">
            <w:pPr>
              <w:rPr>
                <w:sz w:val="22"/>
              </w:rPr>
            </w:pPr>
            <w:r w:rsidRPr="006D0D6E">
              <w:rPr>
                <w:sz w:val="22"/>
              </w:rPr>
              <w:t>Label aktual dan label prediksi data testing</w:t>
            </w:r>
          </w:p>
        </w:tc>
      </w:tr>
      <w:tr w:rsidR="00AC16F9" w14:paraId="1D8FF061" w14:textId="77777777">
        <w:trPr>
          <w:jc w:val="center"/>
        </w:trPr>
        <w:tc>
          <w:tcPr>
            <w:tcW w:w="4997" w:type="dxa"/>
            <w:shd w:val="clear" w:color="auto" w:fill="F8F9FA"/>
          </w:tcPr>
          <w:p w14:paraId="51E7318F" w14:textId="77777777" w:rsidR="00AC16F9" w:rsidRPr="006D0D6E" w:rsidRDefault="00000000">
            <w:pPr>
              <w:rPr>
                <w:sz w:val="22"/>
              </w:rPr>
            </w:pPr>
            <w:r w:rsidRPr="006D0D6E">
              <w:rPr>
                <w:sz w:val="22"/>
              </w:rPr>
              <w:t>hasil/*.png</w:t>
            </w:r>
          </w:p>
        </w:tc>
        <w:tc>
          <w:tcPr>
            <w:tcW w:w="4997" w:type="dxa"/>
            <w:shd w:val="clear" w:color="auto" w:fill="F8F9FA"/>
          </w:tcPr>
          <w:p w14:paraId="2D652D84" w14:textId="77777777" w:rsidR="00AC16F9" w:rsidRPr="006D0D6E" w:rsidRDefault="00000000">
            <w:pPr>
              <w:rPr>
                <w:sz w:val="22"/>
              </w:rPr>
            </w:pPr>
            <w:r w:rsidRPr="006D0D6E">
              <w:rPr>
                <w:sz w:val="22"/>
              </w:rPr>
              <w:t>Seluruh visualisasi EDA dan evaluasi model</w:t>
            </w:r>
          </w:p>
        </w:tc>
      </w:tr>
    </w:tbl>
    <w:p w14:paraId="3A13F823" w14:textId="77777777" w:rsidR="006D0D6E" w:rsidRDefault="006D0D6E" w:rsidP="006D0D6E">
      <w:pPr>
        <w:jc w:val="center"/>
      </w:pPr>
      <w:r>
        <w:rPr>
          <w:i/>
          <w:sz w:val="22"/>
        </w:rPr>
        <w:t xml:space="preserve">Tabel 5.9 </w:t>
      </w:r>
      <w:proofErr w:type="spellStart"/>
      <w:r>
        <w:rPr>
          <w:i/>
          <w:sz w:val="22"/>
        </w:rPr>
        <w:t>Ringkasan</w:t>
      </w:r>
      <w:proofErr w:type="spellEnd"/>
      <w:r>
        <w:rPr>
          <w:i/>
          <w:sz w:val="22"/>
        </w:rPr>
        <w:t xml:space="preserve"> output file </w:t>
      </w:r>
      <w:proofErr w:type="spellStart"/>
      <w:r>
        <w:rPr>
          <w:i/>
          <w:sz w:val="22"/>
        </w:rPr>
        <w:t>hasil</w:t>
      </w:r>
      <w:proofErr w:type="spellEnd"/>
    </w:p>
    <w:p w14:paraId="36058165" w14:textId="77777777" w:rsidR="00AC16F9" w:rsidRDefault="00AC16F9"/>
    <w:p w14:paraId="0C41D676" w14:textId="77777777" w:rsidR="00AC16F9" w:rsidRDefault="00000000">
      <w:r>
        <w:br w:type="page"/>
      </w:r>
    </w:p>
    <w:p w14:paraId="54CD2D61" w14:textId="77777777" w:rsidR="00AC16F9" w:rsidRPr="006D0D6E" w:rsidRDefault="00000000" w:rsidP="006D0D6E">
      <w:pPr>
        <w:pStyle w:val="Heading1"/>
        <w:jc w:val="center"/>
        <w:rPr>
          <w:rFonts w:ascii="Times New Roman" w:hAnsi="Times New Roman" w:cs="Times New Roman"/>
          <w:sz w:val="28"/>
        </w:rPr>
      </w:pPr>
      <w:bookmarkStart w:id="45" w:name="_Toc231517912"/>
      <w:r w:rsidRPr="006D0D6E">
        <w:rPr>
          <w:rFonts w:ascii="Times New Roman" w:hAnsi="Times New Roman" w:cs="Times New Roman"/>
          <w:sz w:val="28"/>
        </w:rPr>
        <w:lastRenderedPageBreak/>
        <w:t>BAB VI</w:t>
      </w:r>
      <w:r w:rsidRPr="006D0D6E">
        <w:rPr>
          <w:rFonts w:ascii="Times New Roman" w:hAnsi="Times New Roman" w:cs="Times New Roman"/>
          <w:sz w:val="28"/>
        </w:rPr>
        <w:br/>
        <w:t>PENUTUP</w:t>
      </w:r>
      <w:bookmarkEnd w:id="45"/>
    </w:p>
    <w:p w14:paraId="5E52CB23" w14:textId="77777777" w:rsidR="00AC16F9" w:rsidRPr="006D0D6E" w:rsidRDefault="00000000">
      <w:pPr>
        <w:pStyle w:val="Heading2"/>
        <w:rPr>
          <w:rFonts w:ascii="Times New Roman" w:hAnsi="Times New Roman" w:cs="Times New Roman"/>
          <w:sz w:val="24"/>
          <w:szCs w:val="24"/>
        </w:rPr>
      </w:pPr>
      <w:bookmarkStart w:id="46" w:name="_Toc231517913"/>
      <w:r w:rsidRPr="006D0D6E">
        <w:rPr>
          <w:rFonts w:ascii="Times New Roman" w:hAnsi="Times New Roman" w:cs="Times New Roman"/>
          <w:sz w:val="24"/>
          <w:szCs w:val="24"/>
        </w:rPr>
        <w:t>6.1 Kesimpulan</w:t>
      </w:r>
      <w:bookmarkEnd w:id="46"/>
    </w:p>
    <w:p w14:paraId="01B43756" w14:textId="77777777" w:rsidR="00B400B5" w:rsidRPr="00B400B5" w:rsidRDefault="00B400B5" w:rsidP="00B400B5">
      <w:pPr>
        <w:pStyle w:val="ListNumber"/>
        <w:numPr>
          <w:ilvl w:val="0"/>
          <w:numId w:val="0"/>
        </w:numPr>
        <w:spacing w:after="60"/>
        <w:ind w:left="360" w:firstLine="360"/>
        <w:jc w:val="both"/>
        <w:rPr>
          <w:lang w:val="id-ID"/>
        </w:rPr>
      </w:pPr>
      <w:r w:rsidRPr="00B400B5">
        <w:rPr>
          <w:lang w:val="id-ID"/>
        </w:rPr>
        <w:t xml:space="preserve">Penelitian ini berhasil mengumpulkan </w:t>
      </w:r>
      <w:proofErr w:type="spellStart"/>
      <w:r w:rsidRPr="00B400B5">
        <w:rPr>
          <w:lang w:val="id-ID"/>
        </w:rPr>
        <w:t>dataset</w:t>
      </w:r>
      <w:proofErr w:type="spellEnd"/>
      <w:r w:rsidRPr="00B400B5">
        <w:rPr>
          <w:lang w:val="id-ID"/>
        </w:rPr>
        <w:t xml:space="preserve"> komentar </w:t>
      </w:r>
      <w:proofErr w:type="spellStart"/>
      <w:r w:rsidRPr="00B400B5">
        <w:rPr>
          <w:lang w:val="id-ID"/>
        </w:rPr>
        <w:t>YouTube</w:t>
      </w:r>
      <w:proofErr w:type="spellEnd"/>
      <w:r w:rsidRPr="00B400B5">
        <w:rPr>
          <w:lang w:val="id-ID"/>
        </w:rPr>
        <w:t xml:space="preserve"> terkait kontroversi LCC 4 Pilar Kalimantan Barat dengan target awal 6000 komentar, sedangkan </w:t>
      </w:r>
      <w:proofErr w:type="spellStart"/>
      <w:r w:rsidRPr="00B400B5">
        <w:rPr>
          <w:lang w:val="id-ID"/>
        </w:rPr>
        <w:t>file</w:t>
      </w:r>
      <w:proofErr w:type="spellEnd"/>
      <w:r w:rsidRPr="00B400B5">
        <w:rPr>
          <w:lang w:val="id-ID"/>
        </w:rPr>
        <w:t xml:space="preserve"> </w:t>
      </w:r>
      <w:proofErr w:type="spellStart"/>
      <w:r w:rsidRPr="00B400B5">
        <w:rPr>
          <w:lang w:val="id-ID"/>
        </w:rPr>
        <w:t>dataset</w:t>
      </w:r>
      <w:proofErr w:type="spellEnd"/>
      <w:r w:rsidRPr="00B400B5">
        <w:rPr>
          <w:lang w:val="id-ID"/>
        </w:rPr>
        <w:t xml:space="preserve"> yang dilampirkan berisi 5.856 komentar </w:t>
      </w:r>
      <w:proofErr w:type="spellStart"/>
      <w:r w:rsidRPr="00B400B5">
        <w:rPr>
          <w:lang w:val="id-ID"/>
        </w:rPr>
        <w:t>raw</w:t>
      </w:r>
      <w:proofErr w:type="spellEnd"/>
      <w:r w:rsidRPr="00B400B5">
        <w:rPr>
          <w:lang w:val="id-ID"/>
        </w:rPr>
        <w:t xml:space="preserve"> dan 5.760 komentar setelah melalui proses </w:t>
      </w:r>
      <w:proofErr w:type="spellStart"/>
      <w:r w:rsidRPr="00B400B5">
        <w:rPr>
          <w:lang w:val="id-ID"/>
        </w:rPr>
        <w:t>preprocessing</w:t>
      </w:r>
      <w:proofErr w:type="spellEnd"/>
      <w:r w:rsidRPr="00B400B5">
        <w:rPr>
          <w:lang w:val="id-ID"/>
        </w:rPr>
        <w:t xml:space="preserve"> dan </w:t>
      </w:r>
      <w:proofErr w:type="spellStart"/>
      <w:r w:rsidRPr="00B400B5">
        <w:rPr>
          <w:lang w:val="id-ID"/>
        </w:rPr>
        <w:t>labeling</w:t>
      </w:r>
      <w:proofErr w:type="spellEnd"/>
      <w:r w:rsidRPr="00B400B5">
        <w:rPr>
          <w:lang w:val="id-ID"/>
        </w:rPr>
        <w:t xml:space="preserve">. Berdasarkan hasil pelabelan, distribusi label menunjukkan bahwa kelas </w:t>
      </w:r>
      <w:proofErr w:type="spellStart"/>
      <w:r w:rsidRPr="00B400B5">
        <w:rPr>
          <w:lang w:val="id-ID"/>
        </w:rPr>
        <w:t>kritik_juri_panitia</w:t>
      </w:r>
      <w:proofErr w:type="spellEnd"/>
      <w:r w:rsidRPr="00B400B5">
        <w:rPr>
          <w:lang w:val="id-ID"/>
        </w:rPr>
        <w:t xml:space="preserve"> menjadi kelas dominan, disusul oleh netral dan </w:t>
      </w:r>
      <w:proofErr w:type="spellStart"/>
      <w:r w:rsidRPr="00B400B5">
        <w:rPr>
          <w:lang w:val="id-ID"/>
        </w:rPr>
        <w:t>pro_peserta</w:t>
      </w:r>
      <w:proofErr w:type="spellEnd"/>
      <w:r w:rsidRPr="00B400B5">
        <w:rPr>
          <w:lang w:val="id-ID"/>
        </w:rPr>
        <w:t xml:space="preserve">, sehingga dapat disimpulkan bahwa komentar </w:t>
      </w:r>
      <w:proofErr w:type="spellStart"/>
      <w:r w:rsidRPr="00B400B5">
        <w:rPr>
          <w:lang w:val="id-ID"/>
        </w:rPr>
        <w:t>warganet</w:t>
      </w:r>
      <w:proofErr w:type="spellEnd"/>
      <w:r w:rsidRPr="00B400B5">
        <w:rPr>
          <w:lang w:val="id-ID"/>
        </w:rPr>
        <w:t xml:space="preserve"> pada </w:t>
      </w:r>
      <w:proofErr w:type="spellStart"/>
      <w:r w:rsidRPr="00B400B5">
        <w:rPr>
          <w:lang w:val="id-ID"/>
        </w:rPr>
        <w:t>dataset</w:t>
      </w:r>
      <w:proofErr w:type="spellEnd"/>
      <w:r w:rsidRPr="00B400B5">
        <w:rPr>
          <w:lang w:val="id-ID"/>
        </w:rPr>
        <w:t xml:space="preserve"> cenderung mengarah pada kritik terhadap juri, panitia, dan sistem penilaian. Tahapan EDA dilakukan untuk memahami karakteristik data, meliputi distribusi label, </w:t>
      </w:r>
      <w:proofErr w:type="spellStart"/>
      <w:r w:rsidRPr="00B400B5">
        <w:rPr>
          <w:lang w:val="id-ID"/>
        </w:rPr>
        <w:t>pie</w:t>
      </w:r>
      <w:proofErr w:type="spellEnd"/>
      <w:r w:rsidRPr="00B400B5">
        <w:rPr>
          <w:lang w:val="id-ID"/>
        </w:rPr>
        <w:t xml:space="preserve"> </w:t>
      </w:r>
      <w:proofErr w:type="spellStart"/>
      <w:r w:rsidRPr="00B400B5">
        <w:rPr>
          <w:lang w:val="id-ID"/>
        </w:rPr>
        <w:t>chart</w:t>
      </w:r>
      <w:proofErr w:type="spellEnd"/>
      <w:r w:rsidRPr="00B400B5">
        <w:rPr>
          <w:lang w:val="id-ID"/>
        </w:rPr>
        <w:t xml:space="preserve"> label, panjang komentar per label, rata-rata </w:t>
      </w:r>
      <w:proofErr w:type="spellStart"/>
      <w:r w:rsidRPr="00B400B5">
        <w:rPr>
          <w:lang w:val="id-ID"/>
        </w:rPr>
        <w:t>confidence</w:t>
      </w:r>
      <w:proofErr w:type="spellEnd"/>
      <w:r w:rsidRPr="00B400B5">
        <w:rPr>
          <w:lang w:val="id-ID"/>
        </w:rPr>
        <w:t xml:space="preserve">, manual </w:t>
      </w:r>
      <w:proofErr w:type="spellStart"/>
      <w:r w:rsidRPr="00B400B5">
        <w:rPr>
          <w:lang w:val="id-ID"/>
        </w:rPr>
        <w:t>review</w:t>
      </w:r>
      <w:proofErr w:type="spellEnd"/>
      <w:r w:rsidRPr="00B400B5">
        <w:rPr>
          <w:lang w:val="id-ID"/>
        </w:rPr>
        <w:t xml:space="preserve">, top kata setiap label, distribusi aspek, serta hubungan aspek dengan label. Metode Fine-Tuning </w:t>
      </w:r>
      <w:proofErr w:type="spellStart"/>
      <w:r w:rsidRPr="00B400B5">
        <w:rPr>
          <w:lang w:val="id-ID"/>
        </w:rPr>
        <w:t>IndoBERTweet</w:t>
      </w:r>
      <w:proofErr w:type="spellEnd"/>
      <w:r w:rsidRPr="00B400B5">
        <w:rPr>
          <w:lang w:val="id-ID"/>
        </w:rPr>
        <w:t xml:space="preserve"> digunakan karena sesuai untuk klasifikasi sentimen komentar </w:t>
      </w:r>
      <w:proofErr w:type="spellStart"/>
      <w:r w:rsidRPr="00B400B5">
        <w:rPr>
          <w:lang w:val="id-ID"/>
        </w:rPr>
        <w:t>YouTube</w:t>
      </w:r>
      <w:proofErr w:type="spellEnd"/>
      <w:r w:rsidRPr="00B400B5">
        <w:rPr>
          <w:lang w:val="id-ID"/>
        </w:rPr>
        <w:t xml:space="preserve"> berbahasa Indonesia yang bersifat informal, serta lebih mampu menangkap konteks bahasa dibanding pendekatan klasik berbasis frekuensi kata. Berdasarkan hasil evaluasi, model memperoleh nilai </w:t>
      </w:r>
      <w:proofErr w:type="spellStart"/>
      <w:r w:rsidRPr="00B400B5">
        <w:rPr>
          <w:lang w:val="id-ID"/>
        </w:rPr>
        <w:t>accuracy</w:t>
      </w:r>
      <w:proofErr w:type="spellEnd"/>
      <w:r w:rsidRPr="00B400B5">
        <w:rPr>
          <w:lang w:val="id-ID"/>
        </w:rPr>
        <w:t xml:space="preserve">, </w:t>
      </w:r>
      <w:proofErr w:type="spellStart"/>
      <w:r w:rsidRPr="00B400B5">
        <w:rPr>
          <w:lang w:val="id-ID"/>
        </w:rPr>
        <w:t>precision</w:t>
      </w:r>
      <w:proofErr w:type="spellEnd"/>
      <w:r w:rsidRPr="00B400B5">
        <w:rPr>
          <w:lang w:val="id-ID"/>
        </w:rPr>
        <w:t xml:space="preserve"> </w:t>
      </w:r>
      <w:proofErr w:type="spellStart"/>
      <w:r w:rsidRPr="00B400B5">
        <w:rPr>
          <w:lang w:val="id-ID"/>
        </w:rPr>
        <w:t>weighted</w:t>
      </w:r>
      <w:proofErr w:type="spellEnd"/>
      <w:r w:rsidRPr="00B400B5">
        <w:rPr>
          <w:lang w:val="id-ID"/>
        </w:rPr>
        <w:t xml:space="preserve">, </w:t>
      </w:r>
      <w:proofErr w:type="spellStart"/>
      <w:r w:rsidRPr="00B400B5">
        <w:rPr>
          <w:lang w:val="id-ID"/>
        </w:rPr>
        <w:t>recall</w:t>
      </w:r>
      <w:proofErr w:type="spellEnd"/>
      <w:r w:rsidRPr="00B400B5">
        <w:rPr>
          <w:lang w:val="id-ID"/>
        </w:rPr>
        <w:t xml:space="preserve"> </w:t>
      </w:r>
      <w:proofErr w:type="spellStart"/>
      <w:r w:rsidRPr="00B400B5">
        <w:rPr>
          <w:lang w:val="id-ID"/>
        </w:rPr>
        <w:t>weighted</w:t>
      </w:r>
      <w:proofErr w:type="spellEnd"/>
      <w:r w:rsidRPr="00B400B5">
        <w:rPr>
          <w:lang w:val="id-ID"/>
        </w:rPr>
        <w:t xml:space="preserve">, dan F1-score </w:t>
      </w:r>
      <w:proofErr w:type="spellStart"/>
      <w:r w:rsidRPr="00B400B5">
        <w:rPr>
          <w:lang w:val="id-ID"/>
        </w:rPr>
        <w:t>weighted</w:t>
      </w:r>
      <w:proofErr w:type="spellEnd"/>
      <w:r w:rsidRPr="00B400B5">
        <w:rPr>
          <w:lang w:val="id-ID"/>
        </w:rPr>
        <w:t xml:space="preserve"> yang baik, namun validasi label manual tetap diperlukan terutama pada komentar yang ambigu atau ditandai sebagai </w:t>
      </w:r>
      <w:proofErr w:type="spellStart"/>
      <w:r w:rsidRPr="00B400B5">
        <w:rPr>
          <w:lang w:val="id-ID"/>
        </w:rPr>
        <w:t>manual_review_required</w:t>
      </w:r>
      <w:proofErr w:type="spellEnd"/>
      <w:r w:rsidRPr="00B400B5">
        <w:rPr>
          <w:lang w:val="id-ID"/>
        </w:rPr>
        <w:t xml:space="preserve"> agar hasil klasifikasi menjadi lebih akurat dan dapat dipertanggungjawabkan.</w:t>
      </w:r>
    </w:p>
    <w:p w14:paraId="33F54BB7" w14:textId="7FD75564" w:rsidR="00AC16F9" w:rsidRDefault="00AC16F9" w:rsidP="00B400B5">
      <w:pPr>
        <w:pStyle w:val="ListNumber"/>
        <w:numPr>
          <w:ilvl w:val="0"/>
          <w:numId w:val="0"/>
        </w:numPr>
        <w:spacing w:after="60"/>
        <w:ind w:left="360"/>
        <w:jc w:val="both"/>
      </w:pPr>
    </w:p>
    <w:p w14:paraId="6466853E" w14:textId="6D61DF75" w:rsidR="00AC16F9" w:rsidRPr="006D0D6E" w:rsidRDefault="00000000">
      <w:pPr>
        <w:pStyle w:val="Heading2"/>
        <w:rPr>
          <w:rFonts w:ascii="Times New Roman" w:hAnsi="Times New Roman" w:cs="Times New Roman"/>
          <w:sz w:val="24"/>
          <w:szCs w:val="24"/>
        </w:rPr>
      </w:pPr>
      <w:bookmarkStart w:id="47" w:name="_Toc231517914"/>
      <w:r w:rsidRPr="006D0D6E">
        <w:rPr>
          <w:rFonts w:ascii="Times New Roman" w:hAnsi="Times New Roman" w:cs="Times New Roman"/>
          <w:sz w:val="24"/>
          <w:szCs w:val="24"/>
        </w:rPr>
        <w:t>6.2 Saran</w:t>
      </w:r>
      <w:bookmarkEnd w:id="47"/>
    </w:p>
    <w:p w14:paraId="45FF914B" w14:textId="77777777" w:rsidR="00B400B5" w:rsidRPr="00B400B5" w:rsidRDefault="00B400B5" w:rsidP="00B400B5">
      <w:pPr>
        <w:pStyle w:val="ListBullet"/>
        <w:numPr>
          <w:ilvl w:val="0"/>
          <w:numId w:val="0"/>
        </w:numPr>
        <w:spacing w:after="60"/>
        <w:ind w:left="360" w:firstLine="360"/>
        <w:jc w:val="both"/>
        <w:rPr>
          <w:lang w:val="id-ID"/>
        </w:rPr>
      </w:pPr>
      <w:r w:rsidRPr="00B400B5">
        <w:rPr>
          <w:lang w:val="id-ID"/>
        </w:rPr>
        <w:t xml:space="preserve">Penelitian selanjutnya disarankan untuk melakukan validasi label secara manual, terutama pada komentar yang ditandai sebagai </w:t>
      </w:r>
      <w:proofErr w:type="spellStart"/>
      <w:r w:rsidRPr="00B400B5">
        <w:rPr>
          <w:lang w:val="id-ID"/>
        </w:rPr>
        <w:t>manual_review_required</w:t>
      </w:r>
      <w:proofErr w:type="spellEnd"/>
      <w:r w:rsidRPr="00B400B5">
        <w:rPr>
          <w:lang w:val="id-ID"/>
        </w:rPr>
        <w:t xml:space="preserve">, agar kualitas </w:t>
      </w:r>
      <w:proofErr w:type="spellStart"/>
      <w:r w:rsidRPr="00B400B5">
        <w:rPr>
          <w:lang w:val="id-ID"/>
        </w:rPr>
        <w:t>dataset</w:t>
      </w:r>
      <w:proofErr w:type="spellEnd"/>
      <w:r w:rsidRPr="00B400B5">
        <w:rPr>
          <w:lang w:val="id-ID"/>
        </w:rPr>
        <w:t xml:space="preserve"> menjadi lebih baik dan hasil klasifikasi lebih akurat. Selain itu, sumber data dapat diperluas dengan menambahkan video </w:t>
      </w:r>
      <w:proofErr w:type="spellStart"/>
      <w:r w:rsidRPr="00B400B5">
        <w:rPr>
          <w:lang w:val="id-ID"/>
        </w:rPr>
        <w:t>YouTube</w:t>
      </w:r>
      <w:proofErr w:type="spellEnd"/>
      <w:r w:rsidRPr="00B400B5">
        <w:rPr>
          <w:lang w:val="id-ID"/>
        </w:rPr>
        <w:t xml:space="preserve"> lain yang masih relevan dengan kontroversi LCC 4 Pilar Kalimantan Barat agar jumlah data benar-benar mencapai atau melebihi target 6000 komentar valid. Penyeimbangan jumlah data pada setiap kelas juga perlu dilakukan, khususnya pada kelas </w:t>
      </w:r>
      <w:proofErr w:type="spellStart"/>
      <w:r w:rsidRPr="00B400B5">
        <w:rPr>
          <w:lang w:val="id-ID"/>
        </w:rPr>
        <w:t>pro_peserta</w:t>
      </w:r>
      <w:proofErr w:type="spellEnd"/>
      <w:r w:rsidRPr="00B400B5">
        <w:rPr>
          <w:lang w:val="id-ID"/>
        </w:rPr>
        <w:t xml:space="preserve">, supaya model tidak terlalu dipengaruhi oleh kelas mayoritas. Untuk pengembangan metode, penelitian selanjutnya dapat menguji model lain seperti </w:t>
      </w:r>
      <w:proofErr w:type="spellStart"/>
      <w:r w:rsidRPr="00B400B5">
        <w:rPr>
          <w:lang w:val="id-ID"/>
        </w:rPr>
        <w:t>IndoBERT</w:t>
      </w:r>
      <w:proofErr w:type="spellEnd"/>
      <w:r w:rsidRPr="00B400B5">
        <w:rPr>
          <w:lang w:val="id-ID"/>
        </w:rPr>
        <w:t xml:space="preserve">, </w:t>
      </w:r>
      <w:proofErr w:type="spellStart"/>
      <w:r w:rsidRPr="00B400B5">
        <w:rPr>
          <w:lang w:val="id-ID"/>
        </w:rPr>
        <w:t>SetFit</w:t>
      </w:r>
      <w:proofErr w:type="spellEnd"/>
      <w:r w:rsidRPr="00B400B5">
        <w:rPr>
          <w:lang w:val="id-ID"/>
        </w:rPr>
        <w:t xml:space="preserve">, atau model multilingual </w:t>
      </w:r>
      <w:proofErr w:type="spellStart"/>
      <w:r w:rsidRPr="00B400B5">
        <w:rPr>
          <w:lang w:val="id-ID"/>
        </w:rPr>
        <w:t>transformer</w:t>
      </w:r>
      <w:proofErr w:type="spellEnd"/>
      <w:r w:rsidRPr="00B400B5">
        <w:rPr>
          <w:lang w:val="id-ID"/>
        </w:rPr>
        <w:t xml:space="preserve"> sebagai pembanding performa terhadap </w:t>
      </w:r>
      <w:proofErr w:type="spellStart"/>
      <w:r w:rsidRPr="00B400B5">
        <w:rPr>
          <w:lang w:val="id-ID"/>
        </w:rPr>
        <w:t>IndoBERTweet</w:t>
      </w:r>
      <w:proofErr w:type="spellEnd"/>
      <w:r w:rsidRPr="00B400B5">
        <w:rPr>
          <w:lang w:val="id-ID"/>
        </w:rPr>
        <w:t xml:space="preserve">. Analisis lanjutan juga diperlukan untuk menangani komentar yang mengandung sarkasme, </w:t>
      </w:r>
      <w:proofErr w:type="spellStart"/>
      <w:r w:rsidRPr="00B400B5">
        <w:rPr>
          <w:lang w:val="id-ID"/>
        </w:rPr>
        <w:t>typo</w:t>
      </w:r>
      <w:proofErr w:type="spellEnd"/>
      <w:r w:rsidRPr="00B400B5">
        <w:rPr>
          <w:lang w:val="id-ID"/>
        </w:rPr>
        <w:t xml:space="preserve">, bahasa tidak baku, dan konteks implisit yang sulit dipahami oleh pendekatan </w:t>
      </w:r>
      <w:proofErr w:type="spellStart"/>
      <w:r w:rsidRPr="00B400B5">
        <w:rPr>
          <w:lang w:val="id-ID"/>
        </w:rPr>
        <w:t>rule-based</w:t>
      </w:r>
      <w:proofErr w:type="spellEnd"/>
      <w:r w:rsidRPr="00B400B5">
        <w:rPr>
          <w:lang w:val="id-ID"/>
        </w:rPr>
        <w:t xml:space="preserve"> </w:t>
      </w:r>
      <w:proofErr w:type="spellStart"/>
      <w:r w:rsidRPr="00B400B5">
        <w:rPr>
          <w:lang w:val="id-ID"/>
        </w:rPr>
        <w:t>labeling</w:t>
      </w:r>
      <w:proofErr w:type="spellEnd"/>
      <w:r w:rsidRPr="00B400B5">
        <w:rPr>
          <w:lang w:val="id-ID"/>
        </w:rPr>
        <w:t>.</w:t>
      </w:r>
    </w:p>
    <w:p w14:paraId="54F456FD" w14:textId="080E34C1" w:rsidR="00AC16F9" w:rsidRDefault="00000000" w:rsidP="00B400B5">
      <w:pPr>
        <w:pStyle w:val="ListBullet"/>
        <w:numPr>
          <w:ilvl w:val="0"/>
          <w:numId w:val="0"/>
        </w:numPr>
        <w:spacing w:after="60"/>
        <w:ind w:left="360"/>
        <w:jc w:val="both"/>
      </w:pPr>
      <w:r>
        <w:br w:type="page"/>
      </w:r>
    </w:p>
    <w:p w14:paraId="3CBA0E6A" w14:textId="77777777" w:rsidR="00AC16F9" w:rsidRPr="006D0D6E" w:rsidRDefault="00000000">
      <w:pPr>
        <w:pStyle w:val="Heading1"/>
        <w:rPr>
          <w:rFonts w:ascii="Times New Roman" w:hAnsi="Times New Roman" w:cs="Times New Roman"/>
          <w:sz w:val="28"/>
        </w:rPr>
      </w:pPr>
      <w:bookmarkStart w:id="48" w:name="_Toc231517915"/>
      <w:r w:rsidRPr="006D0D6E">
        <w:rPr>
          <w:rFonts w:ascii="Times New Roman" w:hAnsi="Times New Roman" w:cs="Times New Roman"/>
          <w:sz w:val="28"/>
        </w:rPr>
        <w:lastRenderedPageBreak/>
        <w:t>DAFTAR PUSTAKA</w:t>
      </w:r>
      <w:bookmarkEnd w:id="48"/>
    </w:p>
    <w:p w14:paraId="48C7BE91" w14:textId="77777777" w:rsidR="00AC16F9" w:rsidRDefault="00000000">
      <w:pPr>
        <w:spacing w:after="120"/>
      </w:pPr>
      <w:r>
        <w:t>[1] Google Developers. YouTube Data API v3: commentThreads.list. Diakses 2026.</w:t>
      </w:r>
    </w:p>
    <w:p w14:paraId="31E69426" w14:textId="77777777" w:rsidR="00AC16F9" w:rsidRDefault="00000000">
      <w:pPr>
        <w:spacing w:after="120"/>
      </w:pPr>
      <w:r>
        <w:t>[2] Koto, F., Lau, J. H., &amp; Baldwin, T. (2021). IndoBERTweet: A Pretrained Language Model for Indonesian Twitter with Effective Domain-Specific Vocabulary Initialization. EMNLP 2021.</w:t>
      </w:r>
    </w:p>
    <w:p w14:paraId="75CE369D" w14:textId="77777777" w:rsidR="00AC16F9" w:rsidRDefault="00000000">
      <w:pPr>
        <w:spacing w:after="120"/>
      </w:pPr>
      <w:r>
        <w:t>[3] Hugging Face. Transformers Trainer Documentation. Diakses 2026.</w:t>
      </w:r>
    </w:p>
    <w:p w14:paraId="031229D0" w14:textId="77777777" w:rsidR="00AC16F9" w:rsidRDefault="00000000">
      <w:pPr>
        <w:spacing w:after="120"/>
      </w:pPr>
      <w:r>
        <w:t>[4] Wilie, B., et al. (2020). IndoNLU: Benchmark and Resources for Evaluating Indonesian Natural Language Understanding. AACL 2020.</w:t>
      </w:r>
    </w:p>
    <w:p w14:paraId="6ADABEF1" w14:textId="77777777" w:rsidR="00AC16F9" w:rsidRDefault="00000000">
      <w:pPr>
        <w:spacing w:after="120"/>
      </w:pPr>
      <w:r>
        <w:t>[5] Devlin, J., Chang, M.-W., Lee, K., &amp; Toutanova, K. (2019). BERT: Pre-training of Deep Bidirectional Transformers for Language Understanding. NAACL.</w:t>
      </w:r>
    </w:p>
    <w:p w14:paraId="64DC0E19" w14:textId="77777777" w:rsidR="00AC16F9" w:rsidRDefault="00000000">
      <w:pPr>
        <w:spacing w:after="120"/>
      </w:pPr>
      <w:r>
        <w:t xml:space="preserve">[6] Sastrawi. Indonesian Stemmer and Stopword Remover Library. </w:t>
      </w:r>
      <w:proofErr w:type="spellStart"/>
      <w:r>
        <w:t>Diakses</w:t>
      </w:r>
      <w:proofErr w:type="spellEnd"/>
      <w:r>
        <w:t xml:space="preserve"> 2026.</w:t>
      </w:r>
    </w:p>
    <w:p w14:paraId="6915D13C" w14:textId="77777777" w:rsidR="00AC16F9" w:rsidRDefault="00000000">
      <w:r>
        <w:br w:type="page"/>
      </w:r>
    </w:p>
    <w:p w14:paraId="0508EA2E" w14:textId="77777777" w:rsidR="00AC16F9" w:rsidRPr="006D0D6E" w:rsidRDefault="00000000">
      <w:pPr>
        <w:pStyle w:val="Heading1"/>
        <w:rPr>
          <w:rFonts w:ascii="Times New Roman" w:hAnsi="Times New Roman" w:cs="Times New Roman"/>
          <w:sz w:val="28"/>
        </w:rPr>
      </w:pPr>
      <w:bookmarkStart w:id="49" w:name="_Toc231517916"/>
      <w:r w:rsidRPr="006D0D6E">
        <w:rPr>
          <w:rFonts w:ascii="Times New Roman" w:hAnsi="Times New Roman" w:cs="Times New Roman"/>
          <w:sz w:val="28"/>
        </w:rPr>
        <w:lastRenderedPageBreak/>
        <w:t>LAMPIRAN</w:t>
      </w:r>
      <w:bookmarkEnd w:id="49"/>
    </w:p>
    <w:p w14:paraId="420C9218" w14:textId="77777777" w:rsidR="00AC16F9" w:rsidRPr="006D0D6E" w:rsidRDefault="00000000">
      <w:pPr>
        <w:pStyle w:val="Heading2"/>
        <w:rPr>
          <w:rFonts w:ascii="Times New Roman" w:hAnsi="Times New Roman" w:cs="Times New Roman"/>
          <w:sz w:val="24"/>
          <w:szCs w:val="24"/>
        </w:rPr>
      </w:pPr>
      <w:bookmarkStart w:id="50" w:name="_Toc231517917"/>
      <w:r w:rsidRPr="006D0D6E">
        <w:rPr>
          <w:rFonts w:ascii="Times New Roman" w:hAnsi="Times New Roman" w:cs="Times New Roman"/>
          <w:sz w:val="24"/>
          <w:szCs w:val="24"/>
        </w:rPr>
        <w:t>Lampiran A. Daftar Gambar PNG dari Folder Hasil</w:t>
      </w:r>
      <w:bookmarkEnd w:id="50"/>
    </w:p>
    <w:p w14:paraId="774D8313" w14:textId="77777777" w:rsidR="00AC16F9" w:rsidRPr="006D0D6E" w:rsidRDefault="00000000">
      <w:pPr>
        <w:pStyle w:val="ListBullet"/>
        <w:spacing w:after="60"/>
        <w:jc w:val="both"/>
        <w:rPr>
          <w:rFonts w:cs="Times New Roman"/>
          <w:szCs w:val="24"/>
        </w:rPr>
      </w:pPr>
      <w:r w:rsidRPr="006D0D6E">
        <w:rPr>
          <w:rFonts w:cs="Times New Roman"/>
          <w:szCs w:val="24"/>
        </w:rPr>
        <w:t>01_distribusi_label_bar.png</w:t>
      </w:r>
    </w:p>
    <w:p w14:paraId="73AA605E" w14:textId="77777777" w:rsidR="00AC16F9" w:rsidRPr="006D0D6E" w:rsidRDefault="00000000">
      <w:pPr>
        <w:pStyle w:val="ListBullet"/>
        <w:spacing w:after="60"/>
        <w:jc w:val="both"/>
        <w:rPr>
          <w:rFonts w:cs="Times New Roman"/>
          <w:szCs w:val="24"/>
        </w:rPr>
      </w:pPr>
      <w:r w:rsidRPr="006D0D6E">
        <w:rPr>
          <w:rFonts w:cs="Times New Roman"/>
          <w:szCs w:val="24"/>
        </w:rPr>
        <w:t>02_distribusi_label_pie.png</w:t>
      </w:r>
    </w:p>
    <w:p w14:paraId="6A3FE8B6" w14:textId="77777777" w:rsidR="00AC16F9" w:rsidRPr="006D0D6E" w:rsidRDefault="00000000">
      <w:pPr>
        <w:pStyle w:val="ListBullet"/>
        <w:spacing w:after="60"/>
        <w:jc w:val="both"/>
        <w:rPr>
          <w:rFonts w:cs="Times New Roman"/>
          <w:szCs w:val="24"/>
        </w:rPr>
      </w:pPr>
      <w:r w:rsidRPr="006D0D6E">
        <w:rPr>
          <w:rFonts w:cs="Times New Roman"/>
          <w:szCs w:val="24"/>
        </w:rPr>
        <w:t>03_panjang_komentar_per_label.png</w:t>
      </w:r>
    </w:p>
    <w:p w14:paraId="30CF83FB" w14:textId="77777777" w:rsidR="00AC16F9" w:rsidRPr="006D0D6E" w:rsidRDefault="00000000">
      <w:pPr>
        <w:pStyle w:val="ListBullet"/>
        <w:spacing w:after="60"/>
        <w:jc w:val="both"/>
        <w:rPr>
          <w:rFonts w:cs="Times New Roman"/>
          <w:szCs w:val="24"/>
        </w:rPr>
      </w:pPr>
      <w:r w:rsidRPr="006D0D6E">
        <w:rPr>
          <w:rFonts w:cs="Times New Roman"/>
          <w:szCs w:val="24"/>
        </w:rPr>
        <w:t>04_rata_rata_confidence_per_label.png</w:t>
      </w:r>
    </w:p>
    <w:p w14:paraId="2407034F" w14:textId="77777777" w:rsidR="00AC16F9" w:rsidRPr="006D0D6E" w:rsidRDefault="00000000">
      <w:pPr>
        <w:pStyle w:val="ListBullet"/>
        <w:spacing w:after="60"/>
        <w:jc w:val="both"/>
        <w:rPr>
          <w:rFonts w:cs="Times New Roman"/>
          <w:szCs w:val="24"/>
        </w:rPr>
      </w:pPr>
      <w:r w:rsidRPr="006D0D6E">
        <w:rPr>
          <w:rFonts w:cs="Times New Roman"/>
          <w:szCs w:val="24"/>
        </w:rPr>
        <w:t>05_manual_review_required.png</w:t>
      </w:r>
    </w:p>
    <w:p w14:paraId="3C16C058" w14:textId="77777777" w:rsidR="00AC16F9" w:rsidRPr="006D0D6E" w:rsidRDefault="00000000">
      <w:pPr>
        <w:pStyle w:val="ListBullet"/>
        <w:spacing w:after="60"/>
        <w:jc w:val="both"/>
        <w:rPr>
          <w:rFonts w:cs="Times New Roman"/>
          <w:szCs w:val="24"/>
        </w:rPr>
      </w:pPr>
      <w:r w:rsidRPr="006D0D6E">
        <w:rPr>
          <w:rFonts w:cs="Times New Roman"/>
          <w:szCs w:val="24"/>
        </w:rPr>
        <w:t>06_top_kata_label_kritik_juri_panitia.png</w:t>
      </w:r>
    </w:p>
    <w:p w14:paraId="4FDDD738" w14:textId="77777777" w:rsidR="00AC16F9" w:rsidRPr="006D0D6E" w:rsidRDefault="00000000">
      <w:pPr>
        <w:pStyle w:val="ListBullet"/>
        <w:spacing w:after="60"/>
        <w:jc w:val="both"/>
        <w:rPr>
          <w:rFonts w:cs="Times New Roman"/>
          <w:szCs w:val="24"/>
        </w:rPr>
      </w:pPr>
      <w:r w:rsidRPr="006D0D6E">
        <w:rPr>
          <w:rFonts w:cs="Times New Roman"/>
          <w:szCs w:val="24"/>
        </w:rPr>
        <w:t>06_top_kata_label_netral.png</w:t>
      </w:r>
    </w:p>
    <w:p w14:paraId="0C9664BA" w14:textId="77777777" w:rsidR="00AC16F9" w:rsidRPr="006D0D6E" w:rsidRDefault="00000000">
      <w:pPr>
        <w:pStyle w:val="ListBullet"/>
        <w:spacing w:after="60"/>
        <w:jc w:val="both"/>
        <w:rPr>
          <w:rFonts w:cs="Times New Roman"/>
          <w:szCs w:val="24"/>
        </w:rPr>
      </w:pPr>
      <w:r w:rsidRPr="006D0D6E">
        <w:rPr>
          <w:rFonts w:cs="Times New Roman"/>
          <w:szCs w:val="24"/>
        </w:rPr>
        <w:t>06_top_kata_label_pro_peserta.png</w:t>
      </w:r>
    </w:p>
    <w:p w14:paraId="00A2DDD6" w14:textId="77777777" w:rsidR="00AC16F9" w:rsidRPr="006D0D6E" w:rsidRDefault="00000000">
      <w:pPr>
        <w:pStyle w:val="ListBullet"/>
        <w:spacing w:after="60"/>
        <w:jc w:val="both"/>
        <w:rPr>
          <w:rFonts w:cs="Times New Roman"/>
          <w:szCs w:val="24"/>
        </w:rPr>
      </w:pPr>
      <w:r w:rsidRPr="006D0D6E">
        <w:rPr>
          <w:rFonts w:cs="Times New Roman"/>
          <w:szCs w:val="24"/>
        </w:rPr>
        <w:t>07_aspect_distribution.png</w:t>
      </w:r>
    </w:p>
    <w:p w14:paraId="0324F8F1" w14:textId="77777777" w:rsidR="00AC16F9" w:rsidRPr="006D0D6E" w:rsidRDefault="00000000">
      <w:pPr>
        <w:pStyle w:val="ListBullet"/>
        <w:spacing w:after="60"/>
        <w:jc w:val="both"/>
        <w:rPr>
          <w:rFonts w:cs="Times New Roman"/>
          <w:szCs w:val="24"/>
        </w:rPr>
      </w:pPr>
      <w:r w:rsidRPr="006D0D6E">
        <w:rPr>
          <w:rFonts w:cs="Times New Roman"/>
          <w:szCs w:val="24"/>
        </w:rPr>
        <w:t>08_aspect_vs_label.png</w:t>
      </w:r>
    </w:p>
    <w:p w14:paraId="3C6EF0BF" w14:textId="77777777" w:rsidR="00AC16F9" w:rsidRPr="006D0D6E" w:rsidRDefault="00000000">
      <w:pPr>
        <w:pStyle w:val="ListBullet"/>
        <w:spacing w:after="60"/>
        <w:jc w:val="both"/>
        <w:rPr>
          <w:rFonts w:cs="Times New Roman"/>
          <w:szCs w:val="24"/>
        </w:rPr>
      </w:pPr>
      <w:r w:rsidRPr="006D0D6E">
        <w:rPr>
          <w:rFonts w:cs="Times New Roman"/>
          <w:szCs w:val="24"/>
        </w:rPr>
        <w:t>confusion_matrix_indobertweet.png</w:t>
      </w:r>
    </w:p>
    <w:p w14:paraId="0716A166" w14:textId="77777777" w:rsidR="00AC16F9" w:rsidRPr="006D0D6E" w:rsidRDefault="00000000">
      <w:pPr>
        <w:pStyle w:val="ListBullet"/>
        <w:spacing w:after="60"/>
        <w:jc w:val="both"/>
        <w:rPr>
          <w:rFonts w:cs="Times New Roman"/>
          <w:szCs w:val="24"/>
        </w:rPr>
      </w:pPr>
      <w:r w:rsidRPr="006D0D6E">
        <w:rPr>
          <w:rFonts w:cs="Times New Roman"/>
          <w:szCs w:val="24"/>
        </w:rPr>
        <w:t>hasil_metrik_indobertweet.png</w:t>
      </w:r>
    </w:p>
    <w:p w14:paraId="0A3A6E4B" w14:textId="77777777" w:rsidR="00AC16F9" w:rsidRPr="006D0D6E" w:rsidRDefault="00000000">
      <w:pPr>
        <w:pStyle w:val="ListBullet"/>
        <w:spacing w:after="60"/>
        <w:jc w:val="both"/>
        <w:rPr>
          <w:rFonts w:cs="Times New Roman"/>
          <w:szCs w:val="24"/>
        </w:rPr>
      </w:pPr>
      <w:r w:rsidRPr="006D0D6E">
        <w:rPr>
          <w:rFonts w:cs="Times New Roman"/>
          <w:szCs w:val="24"/>
        </w:rPr>
        <w:t>prediksi_vs_label_aktual.png</w:t>
      </w:r>
    </w:p>
    <w:p w14:paraId="40AD550E" w14:textId="108E1AC8" w:rsidR="00AC16F9" w:rsidRPr="006D0D6E" w:rsidRDefault="00000000" w:rsidP="006D0D6E">
      <w:pPr>
        <w:pStyle w:val="Heading2"/>
        <w:rPr>
          <w:rFonts w:ascii="Times New Roman" w:hAnsi="Times New Roman" w:cs="Times New Roman"/>
          <w:sz w:val="24"/>
          <w:szCs w:val="24"/>
        </w:rPr>
      </w:pPr>
      <w:bookmarkStart w:id="51" w:name="_Toc231517918"/>
      <w:r w:rsidRPr="006D0D6E">
        <w:rPr>
          <w:rFonts w:ascii="Times New Roman" w:hAnsi="Times New Roman" w:cs="Times New Roman"/>
          <w:sz w:val="24"/>
          <w:szCs w:val="24"/>
        </w:rPr>
        <w:t xml:space="preserve">Lampiran B. Daftar File Dataset dan Hasil </w:t>
      </w:r>
      <w:proofErr w:type="spellStart"/>
      <w:r w:rsidRPr="006D0D6E">
        <w:rPr>
          <w:rFonts w:ascii="Times New Roman" w:hAnsi="Times New Roman" w:cs="Times New Roman"/>
          <w:sz w:val="24"/>
          <w:szCs w:val="24"/>
        </w:rPr>
        <w:t>Penting</w:t>
      </w:r>
      <w:bookmarkEnd w:id="51"/>
      <w:proofErr w:type="spellEnd"/>
    </w:p>
    <w:tbl>
      <w:tblPr>
        <w:tblStyle w:val="TableGrid"/>
        <w:tblW w:w="0" w:type="auto"/>
        <w:jc w:val="center"/>
        <w:tblLook w:val="04A0" w:firstRow="1" w:lastRow="0" w:firstColumn="1" w:lastColumn="0" w:noHBand="0" w:noVBand="1"/>
      </w:tblPr>
      <w:tblGrid>
        <w:gridCol w:w="4989"/>
        <w:gridCol w:w="4995"/>
      </w:tblGrid>
      <w:tr w:rsidR="00AC16F9" w:rsidRPr="006D0D6E" w14:paraId="6B898DD5" w14:textId="77777777">
        <w:trPr>
          <w:jc w:val="center"/>
        </w:trPr>
        <w:tc>
          <w:tcPr>
            <w:tcW w:w="4997" w:type="dxa"/>
            <w:shd w:val="clear" w:color="auto" w:fill="24458F"/>
          </w:tcPr>
          <w:p w14:paraId="54A4DCEA" w14:textId="77777777" w:rsidR="00AC16F9" w:rsidRPr="006D0D6E" w:rsidRDefault="00000000" w:rsidP="006D0D6E">
            <w:pPr>
              <w:jc w:val="center"/>
              <w:rPr>
                <w:rFonts w:cs="Times New Roman"/>
                <w:sz w:val="22"/>
              </w:rPr>
            </w:pPr>
            <w:r w:rsidRPr="006D0D6E">
              <w:rPr>
                <w:rFonts w:cs="Times New Roman"/>
                <w:b/>
                <w:color w:val="FFFFFF"/>
                <w:sz w:val="22"/>
              </w:rPr>
              <w:t>No</w:t>
            </w:r>
          </w:p>
        </w:tc>
        <w:tc>
          <w:tcPr>
            <w:tcW w:w="4997" w:type="dxa"/>
            <w:shd w:val="clear" w:color="auto" w:fill="24458F"/>
          </w:tcPr>
          <w:p w14:paraId="53BBED40" w14:textId="77777777" w:rsidR="00AC16F9" w:rsidRPr="006D0D6E" w:rsidRDefault="00000000" w:rsidP="006D0D6E">
            <w:pPr>
              <w:jc w:val="center"/>
              <w:rPr>
                <w:rFonts w:cs="Times New Roman"/>
                <w:sz w:val="22"/>
              </w:rPr>
            </w:pPr>
            <w:r w:rsidRPr="006D0D6E">
              <w:rPr>
                <w:rFonts w:cs="Times New Roman"/>
                <w:b/>
                <w:color w:val="FFFFFF"/>
                <w:sz w:val="22"/>
              </w:rPr>
              <w:t>Nama File</w:t>
            </w:r>
          </w:p>
        </w:tc>
      </w:tr>
      <w:tr w:rsidR="00AC16F9" w:rsidRPr="006D0D6E" w14:paraId="6D9B902F" w14:textId="77777777">
        <w:trPr>
          <w:jc w:val="center"/>
        </w:trPr>
        <w:tc>
          <w:tcPr>
            <w:tcW w:w="4997" w:type="dxa"/>
            <w:shd w:val="clear" w:color="auto" w:fill="F8F9FA"/>
          </w:tcPr>
          <w:p w14:paraId="17131F90" w14:textId="77777777" w:rsidR="00AC16F9" w:rsidRPr="006D0D6E" w:rsidRDefault="00000000" w:rsidP="006D0D6E">
            <w:pPr>
              <w:jc w:val="center"/>
              <w:rPr>
                <w:rFonts w:cs="Times New Roman"/>
                <w:sz w:val="22"/>
              </w:rPr>
            </w:pPr>
            <w:r w:rsidRPr="006D0D6E">
              <w:rPr>
                <w:rFonts w:cs="Times New Roman"/>
                <w:sz w:val="22"/>
              </w:rPr>
              <w:t>1</w:t>
            </w:r>
          </w:p>
        </w:tc>
        <w:tc>
          <w:tcPr>
            <w:tcW w:w="4997" w:type="dxa"/>
            <w:shd w:val="clear" w:color="auto" w:fill="F8F9FA"/>
          </w:tcPr>
          <w:p w14:paraId="53AEA277" w14:textId="77777777" w:rsidR="00AC16F9" w:rsidRPr="006D0D6E" w:rsidRDefault="00000000" w:rsidP="006D0D6E">
            <w:pPr>
              <w:jc w:val="center"/>
              <w:rPr>
                <w:rFonts w:cs="Times New Roman"/>
                <w:sz w:val="22"/>
              </w:rPr>
            </w:pPr>
            <w:r w:rsidRPr="006D0D6E">
              <w:rPr>
                <w:rFonts w:cs="Times New Roman"/>
                <w:sz w:val="22"/>
              </w:rPr>
              <w:t>komentar_labeled_6000.csv</w:t>
            </w:r>
          </w:p>
        </w:tc>
      </w:tr>
      <w:tr w:rsidR="00AC16F9" w:rsidRPr="006D0D6E" w14:paraId="08779C17" w14:textId="77777777">
        <w:trPr>
          <w:jc w:val="center"/>
        </w:trPr>
        <w:tc>
          <w:tcPr>
            <w:tcW w:w="4997" w:type="dxa"/>
          </w:tcPr>
          <w:p w14:paraId="03F75CEE" w14:textId="77777777" w:rsidR="00AC16F9" w:rsidRPr="006D0D6E" w:rsidRDefault="00000000" w:rsidP="006D0D6E">
            <w:pPr>
              <w:jc w:val="center"/>
              <w:rPr>
                <w:rFonts w:cs="Times New Roman"/>
                <w:sz w:val="22"/>
              </w:rPr>
            </w:pPr>
            <w:r w:rsidRPr="006D0D6E">
              <w:rPr>
                <w:rFonts w:cs="Times New Roman"/>
                <w:sz w:val="22"/>
              </w:rPr>
              <w:t>2</w:t>
            </w:r>
          </w:p>
        </w:tc>
        <w:tc>
          <w:tcPr>
            <w:tcW w:w="4997" w:type="dxa"/>
          </w:tcPr>
          <w:p w14:paraId="43B4C1B2" w14:textId="77777777" w:rsidR="00AC16F9" w:rsidRPr="006D0D6E" w:rsidRDefault="00000000" w:rsidP="006D0D6E">
            <w:pPr>
              <w:jc w:val="center"/>
              <w:rPr>
                <w:rFonts w:cs="Times New Roman"/>
                <w:sz w:val="22"/>
              </w:rPr>
            </w:pPr>
            <w:r w:rsidRPr="006D0D6E">
              <w:rPr>
                <w:rFonts w:cs="Times New Roman"/>
                <w:sz w:val="22"/>
              </w:rPr>
              <w:t>komentar_labeled_6000_rapi.xlsx</w:t>
            </w:r>
          </w:p>
        </w:tc>
      </w:tr>
      <w:tr w:rsidR="00AC16F9" w:rsidRPr="006D0D6E" w14:paraId="01103133" w14:textId="77777777">
        <w:trPr>
          <w:jc w:val="center"/>
        </w:trPr>
        <w:tc>
          <w:tcPr>
            <w:tcW w:w="4997" w:type="dxa"/>
            <w:shd w:val="clear" w:color="auto" w:fill="F8F9FA"/>
          </w:tcPr>
          <w:p w14:paraId="6FABCA56" w14:textId="77777777" w:rsidR="00AC16F9" w:rsidRPr="006D0D6E" w:rsidRDefault="00000000" w:rsidP="006D0D6E">
            <w:pPr>
              <w:jc w:val="center"/>
              <w:rPr>
                <w:rFonts w:cs="Times New Roman"/>
                <w:sz w:val="22"/>
              </w:rPr>
            </w:pPr>
            <w:r w:rsidRPr="006D0D6E">
              <w:rPr>
                <w:rFonts w:cs="Times New Roman"/>
                <w:sz w:val="22"/>
              </w:rPr>
              <w:t>3</w:t>
            </w:r>
          </w:p>
        </w:tc>
        <w:tc>
          <w:tcPr>
            <w:tcW w:w="4997" w:type="dxa"/>
            <w:shd w:val="clear" w:color="auto" w:fill="F8F9FA"/>
          </w:tcPr>
          <w:p w14:paraId="2C7E36FC" w14:textId="77777777" w:rsidR="00AC16F9" w:rsidRPr="006D0D6E" w:rsidRDefault="00000000" w:rsidP="006D0D6E">
            <w:pPr>
              <w:jc w:val="center"/>
              <w:rPr>
                <w:rFonts w:cs="Times New Roman"/>
                <w:sz w:val="22"/>
              </w:rPr>
            </w:pPr>
            <w:r w:rsidRPr="006D0D6E">
              <w:rPr>
                <w:rFonts w:cs="Times New Roman"/>
                <w:sz w:val="22"/>
              </w:rPr>
              <w:t>komentar_preprocessed_6000.csv</w:t>
            </w:r>
          </w:p>
        </w:tc>
      </w:tr>
      <w:tr w:rsidR="00AC16F9" w:rsidRPr="006D0D6E" w14:paraId="5FF22C6B" w14:textId="77777777">
        <w:trPr>
          <w:jc w:val="center"/>
        </w:trPr>
        <w:tc>
          <w:tcPr>
            <w:tcW w:w="4997" w:type="dxa"/>
          </w:tcPr>
          <w:p w14:paraId="653C2839" w14:textId="77777777" w:rsidR="00AC16F9" w:rsidRPr="006D0D6E" w:rsidRDefault="00000000" w:rsidP="006D0D6E">
            <w:pPr>
              <w:jc w:val="center"/>
              <w:rPr>
                <w:rFonts w:cs="Times New Roman"/>
                <w:sz w:val="22"/>
              </w:rPr>
            </w:pPr>
            <w:r w:rsidRPr="006D0D6E">
              <w:rPr>
                <w:rFonts w:cs="Times New Roman"/>
                <w:sz w:val="22"/>
              </w:rPr>
              <w:t>4</w:t>
            </w:r>
          </w:p>
        </w:tc>
        <w:tc>
          <w:tcPr>
            <w:tcW w:w="4997" w:type="dxa"/>
          </w:tcPr>
          <w:p w14:paraId="4FE0037A" w14:textId="77777777" w:rsidR="00AC16F9" w:rsidRPr="006D0D6E" w:rsidRDefault="00000000" w:rsidP="006D0D6E">
            <w:pPr>
              <w:jc w:val="center"/>
              <w:rPr>
                <w:rFonts w:cs="Times New Roman"/>
                <w:sz w:val="22"/>
              </w:rPr>
            </w:pPr>
            <w:r w:rsidRPr="006D0D6E">
              <w:rPr>
                <w:rFonts w:cs="Times New Roman"/>
                <w:sz w:val="22"/>
              </w:rPr>
              <w:t>komentar_preprocessed_6000_rapi.xlsx</w:t>
            </w:r>
          </w:p>
        </w:tc>
      </w:tr>
      <w:tr w:rsidR="00AC16F9" w:rsidRPr="006D0D6E" w14:paraId="4AAE1EEE" w14:textId="77777777">
        <w:trPr>
          <w:jc w:val="center"/>
        </w:trPr>
        <w:tc>
          <w:tcPr>
            <w:tcW w:w="4997" w:type="dxa"/>
            <w:shd w:val="clear" w:color="auto" w:fill="F8F9FA"/>
          </w:tcPr>
          <w:p w14:paraId="689F018D" w14:textId="77777777" w:rsidR="00AC16F9" w:rsidRPr="006D0D6E" w:rsidRDefault="00000000" w:rsidP="006D0D6E">
            <w:pPr>
              <w:jc w:val="center"/>
              <w:rPr>
                <w:rFonts w:cs="Times New Roman"/>
                <w:sz w:val="22"/>
              </w:rPr>
            </w:pPr>
            <w:r w:rsidRPr="006D0D6E">
              <w:rPr>
                <w:rFonts w:cs="Times New Roman"/>
                <w:sz w:val="22"/>
              </w:rPr>
              <w:t>5</w:t>
            </w:r>
          </w:p>
        </w:tc>
        <w:tc>
          <w:tcPr>
            <w:tcW w:w="4997" w:type="dxa"/>
            <w:shd w:val="clear" w:color="auto" w:fill="F8F9FA"/>
          </w:tcPr>
          <w:p w14:paraId="370B61A7" w14:textId="77777777" w:rsidR="00AC16F9" w:rsidRPr="006D0D6E" w:rsidRDefault="00000000" w:rsidP="006D0D6E">
            <w:pPr>
              <w:jc w:val="center"/>
              <w:rPr>
                <w:rFonts w:cs="Times New Roman"/>
                <w:sz w:val="22"/>
              </w:rPr>
            </w:pPr>
            <w:r w:rsidRPr="006D0D6E">
              <w:rPr>
                <w:rFonts w:cs="Times New Roman"/>
                <w:sz w:val="22"/>
              </w:rPr>
              <w:t>komentar_raw_6000.csv</w:t>
            </w:r>
          </w:p>
        </w:tc>
      </w:tr>
      <w:tr w:rsidR="00AC16F9" w:rsidRPr="006D0D6E" w14:paraId="7B7152FD" w14:textId="77777777">
        <w:trPr>
          <w:jc w:val="center"/>
        </w:trPr>
        <w:tc>
          <w:tcPr>
            <w:tcW w:w="4997" w:type="dxa"/>
          </w:tcPr>
          <w:p w14:paraId="14E57372" w14:textId="77777777" w:rsidR="00AC16F9" w:rsidRPr="006D0D6E" w:rsidRDefault="00000000" w:rsidP="006D0D6E">
            <w:pPr>
              <w:jc w:val="center"/>
              <w:rPr>
                <w:rFonts w:cs="Times New Roman"/>
                <w:sz w:val="22"/>
              </w:rPr>
            </w:pPr>
            <w:r w:rsidRPr="006D0D6E">
              <w:rPr>
                <w:rFonts w:cs="Times New Roman"/>
                <w:sz w:val="22"/>
              </w:rPr>
              <w:t>6</w:t>
            </w:r>
          </w:p>
        </w:tc>
        <w:tc>
          <w:tcPr>
            <w:tcW w:w="4997" w:type="dxa"/>
          </w:tcPr>
          <w:p w14:paraId="418A8DDE" w14:textId="77777777" w:rsidR="00AC16F9" w:rsidRPr="006D0D6E" w:rsidRDefault="00000000" w:rsidP="006D0D6E">
            <w:pPr>
              <w:jc w:val="center"/>
              <w:rPr>
                <w:rFonts w:cs="Times New Roman"/>
                <w:sz w:val="22"/>
              </w:rPr>
            </w:pPr>
            <w:r w:rsidRPr="006D0D6E">
              <w:rPr>
                <w:rFonts w:cs="Times New Roman"/>
                <w:sz w:val="22"/>
              </w:rPr>
              <w:t>komentar_raw_6000.xlsx</w:t>
            </w:r>
          </w:p>
        </w:tc>
      </w:tr>
      <w:tr w:rsidR="00AC16F9" w:rsidRPr="006D0D6E" w14:paraId="7DE78C9D" w14:textId="77777777">
        <w:trPr>
          <w:jc w:val="center"/>
        </w:trPr>
        <w:tc>
          <w:tcPr>
            <w:tcW w:w="4997" w:type="dxa"/>
            <w:shd w:val="clear" w:color="auto" w:fill="F8F9FA"/>
          </w:tcPr>
          <w:p w14:paraId="4589AFD7" w14:textId="77777777" w:rsidR="00AC16F9" w:rsidRPr="006D0D6E" w:rsidRDefault="00000000" w:rsidP="006D0D6E">
            <w:pPr>
              <w:jc w:val="center"/>
              <w:rPr>
                <w:rFonts w:cs="Times New Roman"/>
                <w:sz w:val="22"/>
              </w:rPr>
            </w:pPr>
            <w:r w:rsidRPr="006D0D6E">
              <w:rPr>
                <w:rFonts w:cs="Times New Roman"/>
                <w:sz w:val="22"/>
              </w:rPr>
              <w:t>7</w:t>
            </w:r>
          </w:p>
        </w:tc>
        <w:tc>
          <w:tcPr>
            <w:tcW w:w="4997" w:type="dxa"/>
            <w:shd w:val="clear" w:color="auto" w:fill="F8F9FA"/>
          </w:tcPr>
          <w:p w14:paraId="4E2BB5BA" w14:textId="77777777" w:rsidR="00AC16F9" w:rsidRPr="006D0D6E" w:rsidRDefault="00000000" w:rsidP="006D0D6E">
            <w:pPr>
              <w:jc w:val="center"/>
              <w:rPr>
                <w:rFonts w:cs="Times New Roman"/>
                <w:sz w:val="22"/>
              </w:rPr>
            </w:pPr>
            <w:r w:rsidRPr="006D0D6E">
              <w:rPr>
                <w:rFonts w:cs="Times New Roman"/>
                <w:sz w:val="22"/>
              </w:rPr>
              <w:t>classification_report_indobertweet.csv</w:t>
            </w:r>
          </w:p>
        </w:tc>
      </w:tr>
      <w:tr w:rsidR="00AC16F9" w:rsidRPr="006D0D6E" w14:paraId="1552A8CC" w14:textId="77777777">
        <w:trPr>
          <w:jc w:val="center"/>
        </w:trPr>
        <w:tc>
          <w:tcPr>
            <w:tcW w:w="4997" w:type="dxa"/>
          </w:tcPr>
          <w:p w14:paraId="370A6064" w14:textId="77777777" w:rsidR="00AC16F9" w:rsidRPr="006D0D6E" w:rsidRDefault="00000000" w:rsidP="006D0D6E">
            <w:pPr>
              <w:jc w:val="center"/>
              <w:rPr>
                <w:rFonts w:cs="Times New Roman"/>
                <w:sz w:val="22"/>
              </w:rPr>
            </w:pPr>
            <w:r w:rsidRPr="006D0D6E">
              <w:rPr>
                <w:rFonts w:cs="Times New Roman"/>
                <w:sz w:val="22"/>
              </w:rPr>
              <w:t>8</w:t>
            </w:r>
          </w:p>
        </w:tc>
        <w:tc>
          <w:tcPr>
            <w:tcW w:w="4997" w:type="dxa"/>
          </w:tcPr>
          <w:p w14:paraId="2420B1D3" w14:textId="77777777" w:rsidR="00AC16F9" w:rsidRPr="006D0D6E" w:rsidRDefault="00000000" w:rsidP="006D0D6E">
            <w:pPr>
              <w:jc w:val="center"/>
              <w:rPr>
                <w:rFonts w:cs="Times New Roman"/>
                <w:sz w:val="22"/>
              </w:rPr>
            </w:pPr>
            <w:r w:rsidRPr="006D0D6E">
              <w:rPr>
                <w:rFonts w:cs="Times New Roman"/>
                <w:sz w:val="22"/>
              </w:rPr>
              <w:t>classification_report_indobertweet.txt</w:t>
            </w:r>
          </w:p>
        </w:tc>
      </w:tr>
      <w:tr w:rsidR="00AC16F9" w:rsidRPr="006D0D6E" w14:paraId="2AC38967" w14:textId="77777777">
        <w:trPr>
          <w:jc w:val="center"/>
        </w:trPr>
        <w:tc>
          <w:tcPr>
            <w:tcW w:w="4997" w:type="dxa"/>
            <w:shd w:val="clear" w:color="auto" w:fill="F8F9FA"/>
          </w:tcPr>
          <w:p w14:paraId="1F2255FB" w14:textId="77777777" w:rsidR="00AC16F9" w:rsidRPr="006D0D6E" w:rsidRDefault="00000000" w:rsidP="006D0D6E">
            <w:pPr>
              <w:jc w:val="center"/>
              <w:rPr>
                <w:rFonts w:cs="Times New Roman"/>
                <w:sz w:val="22"/>
              </w:rPr>
            </w:pPr>
            <w:r w:rsidRPr="006D0D6E">
              <w:rPr>
                <w:rFonts w:cs="Times New Roman"/>
                <w:sz w:val="22"/>
              </w:rPr>
              <w:t>9</w:t>
            </w:r>
          </w:p>
        </w:tc>
        <w:tc>
          <w:tcPr>
            <w:tcW w:w="4997" w:type="dxa"/>
            <w:shd w:val="clear" w:color="auto" w:fill="F8F9FA"/>
          </w:tcPr>
          <w:p w14:paraId="034936AF" w14:textId="77777777" w:rsidR="00AC16F9" w:rsidRPr="006D0D6E" w:rsidRDefault="00000000" w:rsidP="006D0D6E">
            <w:pPr>
              <w:jc w:val="center"/>
              <w:rPr>
                <w:rFonts w:cs="Times New Roman"/>
                <w:sz w:val="22"/>
              </w:rPr>
            </w:pPr>
            <w:r w:rsidRPr="006D0D6E">
              <w:rPr>
                <w:rFonts w:cs="Times New Roman"/>
                <w:sz w:val="22"/>
              </w:rPr>
              <w:t>classification_report_indobertweet.xlsx</w:t>
            </w:r>
          </w:p>
        </w:tc>
      </w:tr>
      <w:tr w:rsidR="00AC16F9" w:rsidRPr="006D0D6E" w14:paraId="633BAEB0" w14:textId="77777777">
        <w:trPr>
          <w:jc w:val="center"/>
        </w:trPr>
        <w:tc>
          <w:tcPr>
            <w:tcW w:w="4997" w:type="dxa"/>
          </w:tcPr>
          <w:p w14:paraId="2A7B063E" w14:textId="77777777" w:rsidR="00AC16F9" w:rsidRPr="006D0D6E" w:rsidRDefault="00000000" w:rsidP="006D0D6E">
            <w:pPr>
              <w:jc w:val="center"/>
              <w:rPr>
                <w:rFonts w:cs="Times New Roman"/>
                <w:sz w:val="22"/>
              </w:rPr>
            </w:pPr>
            <w:r w:rsidRPr="006D0D6E">
              <w:rPr>
                <w:rFonts w:cs="Times New Roman"/>
                <w:sz w:val="22"/>
              </w:rPr>
              <w:t>10</w:t>
            </w:r>
          </w:p>
        </w:tc>
        <w:tc>
          <w:tcPr>
            <w:tcW w:w="4997" w:type="dxa"/>
          </w:tcPr>
          <w:p w14:paraId="4CAB507D" w14:textId="77777777" w:rsidR="00AC16F9" w:rsidRPr="006D0D6E" w:rsidRDefault="00000000" w:rsidP="006D0D6E">
            <w:pPr>
              <w:jc w:val="center"/>
              <w:rPr>
                <w:rFonts w:cs="Times New Roman"/>
                <w:sz w:val="22"/>
              </w:rPr>
            </w:pPr>
            <w:r w:rsidRPr="006D0D6E">
              <w:rPr>
                <w:rFonts w:cs="Times New Roman"/>
                <w:sz w:val="22"/>
              </w:rPr>
              <w:t>hasil_evaluasi_indobertweet.csv</w:t>
            </w:r>
          </w:p>
        </w:tc>
      </w:tr>
      <w:tr w:rsidR="00AC16F9" w:rsidRPr="006D0D6E" w14:paraId="32C0EF66" w14:textId="77777777">
        <w:trPr>
          <w:jc w:val="center"/>
        </w:trPr>
        <w:tc>
          <w:tcPr>
            <w:tcW w:w="4997" w:type="dxa"/>
            <w:shd w:val="clear" w:color="auto" w:fill="F8F9FA"/>
          </w:tcPr>
          <w:p w14:paraId="03A989A1" w14:textId="77777777" w:rsidR="00AC16F9" w:rsidRPr="006D0D6E" w:rsidRDefault="00000000" w:rsidP="006D0D6E">
            <w:pPr>
              <w:jc w:val="center"/>
              <w:rPr>
                <w:rFonts w:cs="Times New Roman"/>
                <w:sz w:val="22"/>
              </w:rPr>
            </w:pPr>
            <w:r w:rsidRPr="006D0D6E">
              <w:rPr>
                <w:rFonts w:cs="Times New Roman"/>
                <w:sz w:val="22"/>
              </w:rPr>
              <w:t>11</w:t>
            </w:r>
          </w:p>
        </w:tc>
        <w:tc>
          <w:tcPr>
            <w:tcW w:w="4997" w:type="dxa"/>
            <w:shd w:val="clear" w:color="auto" w:fill="F8F9FA"/>
          </w:tcPr>
          <w:p w14:paraId="1A11AA5A" w14:textId="77777777" w:rsidR="00AC16F9" w:rsidRPr="006D0D6E" w:rsidRDefault="00000000" w:rsidP="006D0D6E">
            <w:pPr>
              <w:jc w:val="center"/>
              <w:rPr>
                <w:rFonts w:cs="Times New Roman"/>
                <w:sz w:val="22"/>
              </w:rPr>
            </w:pPr>
            <w:r w:rsidRPr="006D0D6E">
              <w:rPr>
                <w:rFonts w:cs="Times New Roman"/>
                <w:sz w:val="22"/>
              </w:rPr>
              <w:t>hasil_evaluasi_indobertweet.xlsx</w:t>
            </w:r>
          </w:p>
        </w:tc>
      </w:tr>
      <w:tr w:rsidR="00AC16F9" w:rsidRPr="006D0D6E" w14:paraId="4160BEF5" w14:textId="77777777">
        <w:trPr>
          <w:jc w:val="center"/>
        </w:trPr>
        <w:tc>
          <w:tcPr>
            <w:tcW w:w="4997" w:type="dxa"/>
          </w:tcPr>
          <w:p w14:paraId="2EACF871" w14:textId="77777777" w:rsidR="00AC16F9" w:rsidRPr="006D0D6E" w:rsidRDefault="00000000" w:rsidP="006D0D6E">
            <w:pPr>
              <w:jc w:val="center"/>
              <w:rPr>
                <w:rFonts w:cs="Times New Roman"/>
                <w:sz w:val="22"/>
              </w:rPr>
            </w:pPr>
            <w:r w:rsidRPr="006D0D6E">
              <w:rPr>
                <w:rFonts w:cs="Times New Roman"/>
                <w:sz w:val="22"/>
              </w:rPr>
              <w:t>12</w:t>
            </w:r>
          </w:p>
        </w:tc>
        <w:tc>
          <w:tcPr>
            <w:tcW w:w="4997" w:type="dxa"/>
          </w:tcPr>
          <w:p w14:paraId="3CC3DF77" w14:textId="77777777" w:rsidR="00AC16F9" w:rsidRPr="006D0D6E" w:rsidRDefault="00000000" w:rsidP="006D0D6E">
            <w:pPr>
              <w:jc w:val="center"/>
              <w:rPr>
                <w:rFonts w:cs="Times New Roman"/>
                <w:sz w:val="22"/>
              </w:rPr>
            </w:pPr>
            <w:r w:rsidRPr="006D0D6E">
              <w:rPr>
                <w:rFonts w:cs="Times New Roman"/>
                <w:sz w:val="22"/>
              </w:rPr>
              <w:t>hasil_prediksi_testset.csv</w:t>
            </w:r>
          </w:p>
        </w:tc>
      </w:tr>
      <w:tr w:rsidR="00AC16F9" w:rsidRPr="006D0D6E" w14:paraId="7C4AA8D3" w14:textId="77777777">
        <w:trPr>
          <w:jc w:val="center"/>
        </w:trPr>
        <w:tc>
          <w:tcPr>
            <w:tcW w:w="4997" w:type="dxa"/>
            <w:shd w:val="clear" w:color="auto" w:fill="F8F9FA"/>
          </w:tcPr>
          <w:p w14:paraId="378A97F8" w14:textId="77777777" w:rsidR="00AC16F9" w:rsidRPr="006D0D6E" w:rsidRDefault="00000000" w:rsidP="006D0D6E">
            <w:pPr>
              <w:jc w:val="center"/>
              <w:rPr>
                <w:rFonts w:cs="Times New Roman"/>
                <w:sz w:val="22"/>
              </w:rPr>
            </w:pPr>
            <w:r w:rsidRPr="006D0D6E">
              <w:rPr>
                <w:rFonts w:cs="Times New Roman"/>
                <w:sz w:val="22"/>
              </w:rPr>
              <w:t>13</w:t>
            </w:r>
          </w:p>
        </w:tc>
        <w:tc>
          <w:tcPr>
            <w:tcW w:w="4997" w:type="dxa"/>
            <w:shd w:val="clear" w:color="auto" w:fill="F8F9FA"/>
          </w:tcPr>
          <w:p w14:paraId="5AF4CC33" w14:textId="77777777" w:rsidR="00AC16F9" w:rsidRPr="006D0D6E" w:rsidRDefault="00000000" w:rsidP="006D0D6E">
            <w:pPr>
              <w:jc w:val="center"/>
              <w:rPr>
                <w:rFonts w:cs="Times New Roman"/>
                <w:sz w:val="22"/>
              </w:rPr>
            </w:pPr>
            <w:r w:rsidRPr="006D0D6E">
              <w:rPr>
                <w:rFonts w:cs="Times New Roman"/>
                <w:sz w:val="22"/>
              </w:rPr>
              <w:t>hasil_prediksi_testset.xlsx</w:t>
            </w:r>
          </w:p>
        </w:tc>
      </w:tr>
      <w:tr w:rsidR="00AC16F9" w:rsidRPr="006D0D6E" w14:paraId="2C410671" w14:textId="77777777">
        <w:trPr>
          <w:jc w:val="center"/>
        </w:trPr>
        <w:tc>
          <w:tcPr>
            <w:tcW w:w="4997" w:type="dxa"/>
          </w:tcPr>
          <w:p w14:paraId="573BA0DC" w14:textId="77777777" w:rsidR="00AC16F9" w:rsidRPr="006D0D6E" w:rsidRDefault="00000000" w:rsidP="006D0D6E">
            <w:pPr>
              <w:jc w:val="center"/>
              <w:rPr>
                <w:rFonts w:cs="Times New Roman"/>
                <w:sz w:val="22"/>
              </w:rPr>
            </w:pPr>
            <w:r w:rsidRPr="006D0D6E">
              <w:rPr>
                <w:rFonts w:cs="Times New Roman"/>
                <w:sz w:val="22"/>
              </w:rPr>
              <w:t>14</w:t>
            </w:r>
          </w:p>
        </w:tc>
        <w:tc>
          <w:tcPr>
            <w:tcW w:w="4997" w:type="dxa"/>
          </w:tcPr>
          <w:p w14:paraId="2596FBA7" w14:textId="77777777" w:rsidR="00AC16F9" w:rsidRPr="006D0D6E" w:rsidRDefault="00000000" w:rsidP="006D0D6E">
            <w:pPr>
              <w:jc w:val="center"/>
              <w:rPr>
                <w:rFonts w:cs="Times New Roman"/>
                <w:sz w:val="22"/>
              </w:rPr>
            </w:pPr>
            <w:r w:rsidRPr="006D0D6E">
              <w:rPr>
                <w:rFonts w:cs="Times New Roman"/>
                <w:sz w:val="22"/>
              </w:rPr>
              <w:t>ringkasan_distribusi_label.csv</w:t>
            </w:r>
          </w:p>
        </w:tc>
      </w:tr>
      <w:tr w:rsidR="00AC16F9" w:rsidRPr="006D0D6E" w14:paraId="58A4309A" w14:textId="77777777">
        <w:trPr>
          <w:jc w:val="center"/>
        </w:trPr>
        <w:tc>
          <w:tcPr>
            <w:tcW w:w="4997" w:type="dxa"/>
            <w:shd w:val="clear" w:color="auto" w:fill="F8F9FA"/>
          </w:tcPr>
          <w:p w14:paraId="55A0EF8C" w14:textId="77777777" w:rsidR="00AC16F9" w:rsidRPr="006D0D6E" w:rsidRDefault="00000000" w:rsidP="006D0D6E">
            <w:pPr>
              <w:jc w:val="center"/>
              <w:rPr>
                <w:rFonts w:cs="Times New Roman"/>
                <w:sz w:val="22"/>
              </w:rPr>
            </w:pPr>
            <w:r w:rsidRPr="006D0D6E">
              <w:rPr>
                <w:rFonts w:cs="Times New Roman"/>
                <w:sz w:val="22"/>
              </w:rPr>
              <w:t>15</w:t>
            </w:r>
          </w:p>
        </w:tc>
        <w:tc>
          <w:tcPr>
            <w:tcW w:w="4997" w:type="dxa"/>
            <w:shd w:val="clear" w:color="auto" w:fill="F8F9FA"/>
          </w:tcPr>
          <w:p w14:paraId="1A12A72D" w14:textId="77777777" w:rsidR="00AC16F9" w:rsidRPr="006D0D6E" w:rsidRDefault="00000000" w:rsidP="006D0D6E">
            <w:pPr>
              <w:jc w:val="center"/>
              <w:rPr>
                <w:rFonts w:cs="Times New Roman"/>
                <w:sz w:val="22"/>
              </w:rPr>
            </w:pPr>
            <w:r w:rsidRPr="006D0D6E">
              <w:rPr>
                <w:rFonts w:cs="Times New Roman"/>
                <w:sz w:val="22"/>
              </w:rPr>
              <w:t>ringkasan_distribusi_label.xlsx</w:t>
            </w:r>
          </w:p>
        </w:tc>
      </w:tr>
      <w:tr w:rsidR="00AC16F9" w:rsidRPr="006D0D6E" w14:paraId="54825940" w14:textId="77777777">
        <w:trPr>
          <w:jc w:val="center"/>
        </w:trPr>
        <w:tc>
          <w:tcPr>
            <w:tcW w:w="4997" w:type="dxa"/>
          </w:tcPr>
          <w:p w14:paraId="2DE97A2F" w14:textId="77777777" w:rsidR="00AC16F9" w:rsidRPr="006D0D6E" w:rsidRDefault="00000000" w:rsidP="006D0D6E">
            <w:pPr>
              <w:jc w:val="center"/>
              <w:rPr>
                <w:rFonts w:cs="Times New Roman"/>
                <w:sz w:val="22"/>
              </w:rPr>
            </w:pPr>
            <w:r w:rsidRPr="006D0D6E">
              <w:rPr>
                <w:rFonts w:cs="Times New Roman"/>
                <w:sz w:val="22"/>
              </w:rPr>
              <w:t>16</w:t>
            </w:r>
          </w:p>
        </w:tc>
        <w:tc>
          <w:tcPr>
            <w:tcW w:w="4997" w:type="dxa"/>
          </w:tcPr>
          <w:p w14:paraId="710128AD" w14:textId="77777777" w:rsidR="00AC16F9" w:rsidRPr="006D0D6E" w:rsidRDefault="00000000" w:rsidP="006D0D6E">
            <w:pPr>
              <w:jc w:val="center"/>
              <w:rPr>
                <w:rFonts w:cs="Times New Roman"/>
                <w:sz w:val="22"/>
              </w:rPr>
            </w:pPr>
            <w:r w:rsidRPr="006D0D6E">
              <w:rPr>
                <w:rFonts w:cs="Times New Roman"/>
                <w:sz w:val="22"/>
              </w:rPr>
              <w:t>ringkasan_eda_lengkap.xlsx</w:t>
            </w:r>
          </w:p>
        </w:tc>
      </w:tr>
    </w:tbl>
    <w:p w14:paraId="27A6D560" w14:textId="3C9C8145" w:rsidR="00AC16F9" w:rsidRPr="006D0D6E" w:rsidRDefault="006D0D6E" w:rsidP="006D0D6E">
      <w:pPr>
        <w:jc w:val="center"/>
        <w:rPr>
          <w:rFonts w:cs="Times New Roman"/>
          <w:sz w:val="22"/>
        </w:rPr>
      </w:pPr>
      <w:r w:rsidRPr="006D0D6E">
        <w:rPr>
          <w:rFonts w:cs="Times New Roman"/>
          <w:i/>
          <w:sz w:val="22"/>
        </w:rPr>
        <w:t>Tabel Lampiran. File dataset/</w:t>
      </w:r>
      <w:proofErr w:type="spellStart"/>
      <w:r w:rsidRPr="006D0D6E">
        <w:rPr>
          <w:rFonts w:cs="Times New Roman"/>
          <w:i/>
          <w:sz w:val="22"/>
        </w:rPr>
        <w:t>hasil</w:t>
      </w:r>
      <w:proofErr w:type="spellEnd"/>
      <w:r w:rsidRPr="006D0D6E">
        <w:rPr>
          <w:rFonts w:cs="Times New Roman"/>
          <w:i/>
          <w:sz w:val="22"/>
        </w:rPr>
        <w:t xml:space="preserve"> </w:t>
      </w:r>
      <w:proofErr w:type="spellStart"/>
      <w:r w:rsidRPr="006D0D6E">
        <w:rPr>
          <w:rFonts w:cs="Times New Roman"/>
          <w:i/>
          <w:sz w:val="22"/>
        </w:rPr>
        <w:t>penting</w:t>
      </w:r>
      <w:proofErr w:type="spellEnd"/>
    </w:p>
    <w:p w14:paraId="465497A5" w14:textId="77777777" w:rsidR="00AC16F9" w:rsidRPr="006D0D6E" w:rsidRDefault="00000000">
      <w:pPr>
        <w:pStyle w:val="Heading2"/>
        <w:rPr>
          <w:rFonts w:ascii="Times New Roman" w:hAnsi="Times New Roman" w:cs="Times New Roman"/>
          <w:sz w:val="24"/>
          <w:szCs w:val="24"/>
        </w:rPr>
      </w:pPr>
      <w:bookmarkStart w:id="52" w:name="_Toc231517919"/>
      <w:r w:rsidRPr="006D0D6E">
        <w:rPr>
          <w:rFonts w:ascii="Times New Roman" w:hAnsi="Times New Roman" w:cs="Times New Roman"/>
          <w:sz w:val="24"/>
          <w:szCs w:val="24"/>
        </w:rPr>
        <w:t>Lampiran C. Catatan Akurasi Data</w:t>
      </w:r>
      <w:bookmarkEnd w:id="52"/>
    </w:p>
    <w:p w14:paraId="364A71A1" w14:textId="77777777" w:rsidR="00AC16F9" w:rsidRPr="006D0D6E" w:rsidRDefault="00000000">
      <w:pPr>
        <w:spacing w:after="120"/>
        <w:jc w:val="both"/>
        <w:rPr>
          <w:rFonts w:cs="Times New Roman"/>
          <w:szCs w:val="24"/>
        </w:rPr>
      </w:pPr>
      <w:r w:rsidRPr="006D0D6E">
        <w:rPr>
          <w:rFonts w:cs="Times New Roman"/>
          <w:szCs w:val="24"/>
        </w:rPr>
        <w:t>Angka 6000 pada judul merupakan target pengambilan komentar sesuai rancangan penelitian. Berdasarkan paket dataset yang dilampirkan, komentar raw yang berhasil tersimpan adalah 5.856 komentar dan komentar yang lolos preprocessing serta digunakan untuk pelabelan/model berjumlah 5.760 komentar. Angka tersebut dicantumkan secara eksplisit agar laporan tetap akurat dan dapat dipertanggungjawabkan.</w:t>
      </w:r>
    </w:p>
    <w:sectPr w:rsidR="00AC16F9" w:rsidRPr="006D0D6E" w:rsidSect="00034616">
      <w:footerReference w:type="default" r:id="rId24"/>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DCFA2" w14:textId="77777777" w:rsidR="009A7572" w:rsidRDefault="009A7572">
      <w:pPr>
        <w:spacing w:after="0" w:line="240" w:lineRule="auto"/>
      </w:pPr>
      <w:r>
        <w:separator/>
      </w:r>
    </w:p>
  </w:endnote>
  <w:endnote w:type="continuationSeparator" w:id="0">
    <w:p w14:paraId="38B58C98" w14:textId="77777777" w:rsidR="009A7572" w:rsidRDefault="009A7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F84E7" w14:textId="77777777" w:rsidR="00AC16F9" w:rsidRDefault="00000000">
    <w:pPr>
      <w:pStyle w:val="Footer"/>
      <w:jc w:val="center"/>
    </w:pPr>
    <w:proofErr w:type="spellStart"/>
    <w:r>
      <w:rPr>
        <w:sz w:val="18"/>
      </w:rPr>
      <w:t>Laporan</w:t>
    </w:r>
    <w:proofErr w:type="spellEnd"/>
    <w:r>
      <w:rPr>
        <w:sz w:val="18"/>
      </w:rPr>
      <w:t xml:space="preserve"> </w:t>
    </w:r>
    <w:proofErr w:type="spellStart"/>
    <w:r>
      <w:rPr>
        <w:sz w:val="18"/>
      </w:rPr>
      <w:t>Penambangan</w:t>
    </w:r>
    <w:proofErr w:type="spellEnd"/>
    <w:r>
      <w:rPr>
        <w:sz w:val="18"/>
      </w:rPr>
      <w:t xml:space="preserve"> Data - </w:t>
    </w:r>
    <w:proofErr w:type="spellStart"/>
    <w:r>
      <w:rPr>
        <w:sz w:val="18"/>
      </w:rPr>
      <w:t>Klasifikasi</w:t>
    </w:r>
    <w:proofErr w:type="spellEnd"/>
    <w:r>
      <w:rPr>
        <w:sz w:val="18"/>
      </w:rPr>
      <w:t xml:space="preserve"> </w:t>
    </w:r>
    <w:proofErr w:type="spellStart"/>
    <w:r>
      <w:rPr>
        <w:sz w:val="18"/>
      </w:rPr>
      <w:t>Sentimen</w:t>
    </w:r>
    <w:proofErr w:type="spellEnd"/>
    <w:r>
      <w:rPr>
        <w:sz w:val="18"/>
      </w:rPr>
      <w:t xml:space="preserve"> </w:t>
    </w:r>
    <w:proofErr w:type="spellStart"/>
    <w:r>
      <w:rPr>
        <w:sz w:val="18"/>
      </w:rPr>
      <w:t>IndoBERTweet</w:t>
    </w:r>
    <w:proofErr w:type="spellEnd"/>
    <w:r>
      <w:rPr>
        <w:sz w:val="18"/>
      </w:rPr>
      <w:t xml:space="preserve"> LCC Kalbar | Halaman </w:t>
    </w:r>
    <w:r>
      <w:fldChar w:fldCharType="begin"/>
    </w:r>
    <w:r>
      <w:instrText>PAGE</w:instrText>
    </w:r>
    <w:r w:rsidR="005E1208">
      <w:fldChar w:fldCharType="separate"/>
    </w:r>
    <w:r w:rsidR="005E12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C7F36" w14:textId="77777777" w:rsidR="009A7572" w:rsidRDefault="009A7572">
      <w:pPr>
        <w:spacing w:after="0" w:line="240" w:lineRule="auto"/>
      </w:pPr>
      <w:r>
        <w:separator/>
      </w:r>
    </w:p>
  </w:footnote>
  <w:footnote w:type="continuationSeparator" w:id="0">
    <w:p w14:paraId="76A31A8D" w14:textId="77777777" w:rsidR="009A7572" w:rsidRDefault="009A75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2541E3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2BC03BE"/>
    <w:lvl w:ilvl="0">
      <w:start w:val="1"/>
      <w:numFmt w:val="bullet"/>
      <w:pStyle w:val="ListBullet"/>
      <w:lvlText w:val=""/>
      <w:lvlJc w:val="left"/>
      <w:pPr>
        <w:tabs>
          <w:tab w:val="num" w:pos="360"/>
        </w:tabs>
        <w:ind w:left="360" w:hanging="360"/>
      </w:pPr>
      <w:rPr>
        <w:rFonts w:ascii="Symbol" w:hAnsi="Symbol" w:hint="default"/>
      </w:rPr>
    </w:lvl>
  </w:abstractNum>
  <w:num w:numId="1" w16cid:durableId="401801605">
    <w:abstractNumId w:val="8"/>
  </w:num>
  <w:num w:numId="2" w16cid:durableId="450174676">
    <w:abstractNumId w:val="6"/>
  </w:num>
  <w:num w:numId="3" w16cid:durableId="477840975">
    <w:abstractNumId w:val="5"/>
  </w:num>
  <w:num w:numId="4" w16cid:durableId="1230265054">
    <w:abstractNumId w:val="4"/>
  </w:num>
  <w:num w:numId="5" w16cid:durableId="1734086413">
    <w:abstractNumId w:val="7"/>
  </w:num>
  <w:num w:numId="6" w16cid:durableId="216280729">
    <w:abstractNumId w:val="3"/>
  </w:num>
  <w:num w:numId="7" w16cid:durableId="1064332515">
    <w:abstractNumId w:val="2"/>
  </w:num>
  <w:num w:numId="8" w16cid:durableId="803733987">
    <w:abstractNumId w:val="1"/>
  </w:num>
  <w:num w:numId="9" w16cid:durableId="2115440882">
    <w:abstractNumId w:val="0"/>
  </w:num>
  <w:num w:numId="10" w16cid:durableId="1711299163">
    <w:abstractNumId w:val="7"/>
    <w:lvlOverride w:ilvl="0">
      <w:startOverride w:val="1"/>
    </w:lvlOverride>
  </w:num>
  <w:num w:numId="11" w16cid:durableId="3972417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2864"/>
    <w:rsid w:val="0015074B"/>
    <w:rsid w:val="0029639D"/>
    <w:rsid w:val="00326F90"/>
    <w:rsid w:val="005429C0"/>
    <w:rsid w:val="005E1208"/>
    <w:rsid w:val="00696858"/>
    <w:rsid w:val="006D0D6E"/>
    <w:rsid w:val="00765C07"/>
    <w:rsid w:val="009A7572"/>
    <w:rsid w:val="009E0C6A"/>
    <w:rsid w:val="00AA1D8D"/>
    <w:rsid w:val="00AC16F9"/>
    <w:rsid w:val="00B400B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3AE69"/>
  <w14:defaultImageDpi w14:val="300"/>
  <w15:docId w15:val="{2C332824-92F8-45EA-B2E7-00C9E1FF1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E1208"/>
    <w:pPr>
      <w:spacing w:after="100"/>
    </w:pPr>
  </w:style>
  <w:style w:type="paragraph" w:styleId="TOC2">
    <w:name w:val="toc 2"/>
    <w:basedOn w:val="Normal"/>
    <w:next w:val="Normal"/>
    <w:autoRedefine/>
    <w:uiPriority w:val="39"/>
    <w:unhideWhenUsed/>
    <w:rsid w:val="005E1208"/>
    <w:pPr>
      <w:spacing w:after="100"/>
      <w:ind w:left="240"/>
    </w:pPr>
  </w:style>
  <w:style w:type="character" w:styleId="Hyperlink">
    <w:name w:val="Hyperlink"/>
    <w:basedOn w:val="DefaultParagraphFont"/>
    <w:uiPriority w:val="99"/>
    <w:unhideWhenUsed/>
    <w:rsid w:val="005E12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5534</Words>
  <Characters>31547</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KLASIFIKASI SENTIMEN 6000 KOMENTAR YOUTUBE TERHADAP KONTROVERSI LCC 4 PILAR KALIMANTAN BARAT MENGGUNAKAN FINE-TUNING INDOBERTWEET</dc:title>
  <dc:subject>Laporan Penambangan Data</dc:subject>
  <dc:creator>Renos</dc:creator>
  <cp:keywords>IndoBERTweet, Data Mining, Text Mining, YouTube, LCC 4 Pilar Kalbar</cp:keywords>
  <dc:description>generated by python-docx</dc:description>
  <cp:lastModifiedBy>Renos Lendra</cp:lastModifiedBy>
  <cp:revision>4</cp:revision>
  <cp:lastPrinted>2026-06-04T19:39:00Z</cp:lastPrinted>
  <dcterms:created xsi:type="dcterms:W3CDTF">2026-06-04T19:39:00Z</dcterms:created>
  <dcterms:modified xsi:type="dcterms:W3CDTF">2026-06-04T19:39:00Z</dcterms:modified>
  <cp:category/>
</cp:coreProperties>
</file>